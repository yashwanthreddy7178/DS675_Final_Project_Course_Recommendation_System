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6B049" w14:textId="73235A15" w:rsidR="00A56380" w:rsidRDefault="00A56380" w:rsidP="002800C6">
      <w:pPr>
        <w:jc w:val="center"/>
      </w:pPr>
      <w:bookmarkStart w:id="0" w:name="_Hlk160962247"/>
      <w:bookmarkEnd w:id="0"/>
      <w:r>
        <w:rPr>
          <w:noProof/>
        </w:rPr>
        <w:drawing>
          <wp:inline distT="0" distB="0" distL="0" distR="0" wp14:anchorId="4DD90553" wp14:editId="3D4D17B9">
            <wp:extent cx="4612002" cy="2010033"/>
            <wp:effectExtent l="0" t="0" r="0" b="0"/>
            <wp:docPr id="941562495" name="Picture 1" descr="njit-logo-red-fullres · Par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logo-red-fullres · Parc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403" cy="2024590"/>
                    </a:xfrm>
                    <a:prstGeom prst="rect">
                      <a:avLst/>
                    </a:prstGeom>
                    <a:noFill/>
                    <a:ln>
                      <a:noFill/>
                    </a:ln>
                  </pic:spPr>
                </pic:pic>
              </a:graphicData>
            </a:graphic>
          </wp:inline>
        </w:drawing>
      </w:r>
    </w:p>
    <w:p w14:paraId="34D7E03F" w14:textId="77777777" w:rsidR="002800C6" w:rsidRDefault="002800C6" w:rsidP="002800C6">
      <w:pPr>
        <w:jc w:val="center"/>
      </w:pPr>
    </w:p>
    <w:p w14:paraId="555D4054" w14:textId="77777777" w:rsidR="00A24194" w:rsidRPr="00A24194" w:rsidRDefault="00A24194" w:rsidP="00A24194"/>
    <w:p w14:paraId="61F70759" w14:textId="1F834CE4" w:rsidR="002800C6" w:rsidRDefault="001A2FC6" w:rsidP="002800C6">
      <w:pPr>
        <w:spacing w:after="0"/>
        <w:jc w:val="center"/>
        <w:rPr>
          <w:b/>
          <w:bCs/>
          <w:color w:val="FF0000"/>
          <w:sz w:val="40"/>
          <w:szCs w:val="40"/>
          <w:u w:val="single"/>
        </w:rPr>
      </w:pPr>
      <w:r>
        <w:rPr>
          <w:b/>
          <w:bCs/>
          <w:color w:val="FF0000"/>
          <w:sz w:val="40"/>
          <w:szCs w:val="40"/>
          <w:u w:val="single"/>
        </w:rPr>
        <w:t>Final</w:t>
      </w:r>
      <w:r w:rsidR="002800C6" w:rsidRPr="002800C6">
        <w:rPr>
          <w:b/>
          <w:bCs/>
          <w:color w:val="FF0000"/>
          <w:sz w:val="40"/>
          <w:szCs w:val="40"/>
          <w:u w:val="single"/>
        </w:rPr>
        <w:t xml:space="preserve"> Project Report</w:t>
      </w:r>
    </w:p>
    <w:p w14:paraId="3C8A30DC" w14:textId="77777777" w:rsidR="002800C6" w:rsidRPr="002800C6" w:rsidRDefault="002800C6" w:rsidP="002800C6">
      <w:pPr>
        <w:spacing w:after="0"/>
        <w:jc w:val="center"/>
        <w:rPr>
          <w:b/>
          <w:bCs/>
          <w:color w:val="FF0000"/>
          <w:sz w:val="40"/>
          <w:szCs w:val="40"/>
          <w:u w:val="single"/>
        </w:rPr>
      </w:pPr>
    </w:p>
    <w:p w14:paraId="016C88D5" w14:textId="77777777" w:rsidR="00E429AA" w:rsidRDefault="00E429AA" w:rsidP="00E429AA"/>
    <w:p w14:paraId="4D53D550" w14:textId="40A67723" w:rsidR="00E429AA" w:rsidRDefault="009468E4" w:rsidP="00E429AA">
      <w:pPr>
        <w:jc w:val="center"/>
        <w:rPr>
          <w:b/>
          <w:bCs/>
          <w:color w:val="FF0000"/>
          <w:sz w:val="52"/>
          <w:szCs w:val="52"/>
          <w14:shadow w14:blurRad="50800" w14:dist="38100" w14:dir="5400000" w14:sx="100000" w14:sy="100000" w14:kx="0" w14:ky="0" w14:algn="t">
            <w14:srgbClr w14:val="000000">
              <w14:alpha w14:val="60000"/>
            </w14:srgbClr>
          </w14:shadow>
        </w:rPr>
      </w:pPr>
      <w:r>
        <w:rPr>
          <w:b/>
          <w:bCs/>
          <w:color w:val="FF0000"/>
          <w:sz w:val="52"/>
          <w:szCs w:val="52"/>
          <w14:shadow w14:blurRad="50800" w14:dist="38100" w14:dir="5400000" w14:sx="100000" w14:sy="100000" w14:kx="0" w14:ky="0" w14:algn="t">
            <w14:srgbClr w14:val="000000">
              <w14:alpha w14:val="60000"/>
            </w14:srgbClr>
          </w14:shadow>
        </w:rPr>
        <w:t>Course Recommendation System</w:t>
      </w:r>
    </w:p>
    <w:p w14:paraId="575B7125" w14:textId="77777777" w:rsidR="00A24194" w:rsidRDefault="00A24194" w:rsidP="00E429AA">
      <w:pPr>
        <w:jc w:val="center"/>
        <w:rPr>
          <w:b/>
          <w:bCs/>
          <w:color w:val="FF0000"/>
          <w:sz w:val="52"/>
          <w:szCs w:val="52"/>
          <w14:shadow w14:blurRad="50800" w14:dist="38100" w14:dir="5400000" w14:sx="100000" w14:sy="100000" w14:kx="0" w14:ky="0" w14:algn="t">
            <w14:srgbClr w14:val="000000">
              <w14:alpha w14:val="60000"/>
            </w14:srgbClr>
          </w14:shadow>
        </w:rPr>
      </w:pPr>
    </w:p>
    <w:p w14:paraId="372898CB" w14:textId="1336CBEE" w:rsidR="003C6CD4" w:rsidRDefault="003C6CD4" w:rsidP="009468E4">
      <w:pPr>
        <w:spacing w:after="0"/>
        <w:jc w:val="center"/>
        <w:rPr>
          <w:sz w:val="28"/>
          <w:szCs w:val="28"/>
        </w:rPr>
      </w:pPr>
      <w:r>
        <w:rPr>
          <w:sz w:val="28"/>
          <w:szCs w:val="28"/>
        </w:rPr>
        <w:t>By</w:t>
      </w:r>
    </w:p>
    <w:p w14:paraId="27D9BBD8" w14:textId="77777777" w:rsidR="003C6CD4" w:rsidRDefault="00E429AA" w:rsidP="009468E4">
      <w:pPr>
        <w:spacing w:after="0"/>
        <w:jc w:val="center"/>
        <w:rPr>
          <w:sz w:val="28"/>
          <w:szCs w:val="28"/>
        </w:rPr>
      </w:pPr>
      <w:r w:rsidRPr="00E429AA">
        <w:rPr>
          <w:sz w:val="28"/>
          <w:szCs w:val="28"/>
        </w:rPr>
        <w:t>Yashwanth Reddy Boddireddy</w:t>
      </w:r>
      <w:r w:rsidR="009468E4">
        <w:rPr>
          <w:sz w:val="28"/>
          <w:szCs w:val="28"/>
        </w:rPr>
        <w:t xml:space="preserve"> (</w:t>
      </w:r>
      <w:r w:rsidR="009468E4">
        <w:rPr>
          <w:sz w:val="28"/>
          <w:szCs w:val="28"/>
        </w:rPr>
        <w:t>yb244</w:t>
      </w:r>
      <w:r w:rsidR="009468E4">
        <w:rPr>
          <w:sz w:val="28"/>
          <w:szCs w:val="28"/>
        </w:rPr>
        <w:t>)</w:t>
      </w:r>
    </w:p>
    <w:p w14:paraId="3DBB6C92" w14:textId="77777777" w:rsidR="003C6CD4" w:rsidRDefault="003C6CD4" w:rsidP="009468E4">
      <w:pPr>
        <w:spacing w:after="0"/>
        <w:jc w:val="center"/>
        <w:rPr>
          <w:sz w:val="28"/>
          <w:szCs w:val="28"/>
        </w:rPr>
      </w:pPr>
      <w:r>
        <w:rPr>
          <w:sz w:val="28"/>
          <w:szCs w:val="28"/>
        </w:rPr>
        <w:t xml:space="preserve">Bindu Aradhy </w:t>
      </w:r>
      <w:proofErr w:type="spellStart"/>
      <w:r>
        <w:rPr>
          <w:sz w:val="28"/>
          <w:szCs w:val="28"/>
        </w:rPr>
        <w:t>Janagani</w:t>
      </w:r>
      <w:proofErr w:type="spellEnd"/>
      <w:r>
        <w:rPr>
          <w:sz w:val="28"/>
          <w:szCs w:val="28"/>
        </w:rPr>
        <w:t>( )</w:t>
      </w:r>
    </w:p>
    <w:p w14:paraId="45E7EF6C" w14:textId="58224591" w:rsidR="00E429AA" w:rsidRDefault="003C6CD4" w:rsidP="009468E4">
      <w:pPr>
        <w:spacing w:after="0"/>
        <w:jc w:val="center"/>
        <w:rPr>
          <w:sz w:val="28"/>
          <w:szCs w:val="28"/>
        </w:rPr>
      </w:pPr>
      <w:proofErr w:type="spellStart"/>
      <w:r>
        <w:rPr>
          <w:sz w:val="28"/>
          <w:szCs w:val="28"/>
        </w:rPr>
        <w:t>Sovit</w:t>
      </w:r>
      <w:proofErr w:type="spellEnd"/>
      <w:r>
        <w:rPr>
          <w:sz w:val="28"/>
          <w:szCs w:val="28"/>
        </w:rPr>
        <w:t xml:space="preserve"> Nayak( )</w:t>
      </w:r>
      <w:r w:rsidR="00E429AA" w:rsidRPr="00E429AA">
        <w:rPr>
          <w:sz w:val="28"/>
          <w:szCs w:val="28"/>
        </w:rPr>
        <w:br/>
      </w:r>
      <w:r w:rsidR="00E429AA" w:rsidRPr="00E429AA">
        <w:rPr>
          <w:sz w:val="28"/>
          <w:szCs w:val="28"/>
        </w:rPr>
        <w:br/>
      </w:r>
      <w:r w:rsidR="00E429AA" w:rsidRPr="00E429AA">
        <w:rPr>
          <w:b/>
          <w:bCs/>
          <w:sz w:val="28"/>
          <w:szCs w:val="28"/>
        </w:rPr>
        <w:t>Professor:</w:t>
      </w:r>
      <w:r w:rsidR="00E429AA" w:rsidRPr="00E429AA">
        <w:rPr>
          <w:sz w:val="28"/>
          <w:szCs w:val="28"/>
        </w:rPr>
        <w:t xml:space="preserve"> </w:t>
      </w:r>
      <w:r>
        <w:rPr>
          <w:sz w:val="28"/>
          <w:szCs w:val="28"/>
        </w:rPr>
        <w:t>Khalid</w:t>
      </w:r>
      <w:r w:rsidR="00E429AA" w:rsidRPr="00E429AA">
        <w:rPr>
          <w:sz w:val="28"/>
          <w:szCs w:val="28"/>
        </w:rPr>
        <w:br/>
      </w:r>
      <w:r w:rsidR="009468E4">
        <w:rPr>
          <w:sz w:val="28"/>
          <w:szCs w:val="28"/>
        </w:rPr>
        <w:t>DS 675 – Machine Learning</w:t>
      </w:r>
    </w:p>
    <w:p w14:paraId="0C2B5978" w14:textId="77777777" w:rsidR="00E429AA" w:rsidRDefault="00E429AA" w:rsidP="00E429AA">
      <w:pPr>
        <w:spacing w:after="0"/>
        <w:jc w:val="center"/>
        <w:rPr>
          <w:sz w:val="28"/>
          <w:szCs w:val="28"/>
        </w:rPr>
      </w:pPr>
    </w:p>
    <w:p w14:paraId="15BD71A8" w14:textId="77777777" w:rsidR="00A24194" w:rsidRDefault="00A24194" w:rsidP="00E429AA">
      <w:pPr>
        <w:spacing w:after="0"/>
        <w:jc w:val="center"/>
        <w:rPr>
          <w:sz w:val="28"/>
          <w:szCs w:val="28"/>
        </w:rPr>
      </w:pPr>
    </w:p>
    <w:p w14:paraId="55A096A3" w14:textId="77777777" w:rsidR="00A24194" w:rsidRDefault="00A24194" w:rsidP="00E429AA">
      <w:pPr>
        <w:spacing w:after="0"/>
        <w:jc w:val="center"/>
        <w:rPr>
          <w:sz w:val="28"/>
          <w:szCs w:val="28"/>
        </w:rPr>
      </w:pPr>
    </w:p>
    <w:p w14:paraId="58EA57C1" w14:textId="77777777" w:rsidR="00E429AA" w:rsidRDefault="00E429AA" w:rsidP="00E429AA">
      <w:pPr>
        <w:spacing w:after="0"/>
        <w:jc w:val="center"/>
        <w:rPr>
          <w:b/>
          <w:bCs/>
          <w:sz w:val="40"/>
          <w:szCs w:val="40"/>
        </w:rPr>
      </w:pPr>
    </w:p>
    <w:p w14:paraId="38CBA964" w14:textId="77777777" w:rsidR="00E429AA" w:rsidRDefault="00E429AA" w:rsidP="00E429AA">
      <w:pPr>
        <w:spacing w:after="0"/>
        <w:jc w:val="center"/>
      </w:pPr>
    </w:p>
    <w:p w14:paraId="04143AA7" w14:textId="77777777" w:rsidR="005A0954" w:rsidRDefault="005A0954" w:rsidP="00E429AA">
      <w:pPr>
        <w:spacing w:after="0"/>
        <w:jc w:val="center"/>
      </w:pPr>
    </w:p>
    <w:p w14:paraId="7BF96362" w14:textId="77777777" w:rsidR="005A0954" w:rsidRDefault="005A0954" w:rsidP="00E429AA">
      <w:pPr>
        <w:spacing w:after="0"/>
        <w:jc w:val="center"/>
      </w:pPr>
    </w:p>
    <w:p w14:paraId="61C3C276" w14:textId="77777777" w:rsidR="005A0954" w:rsidRDefault="005A0954" w:rsidP="00E429AA">
      <w:pPr>
        <w:spacing w:after="0"/>
        <w:jc w:val="center"/>
      </w:pPr>
    </w:p>
    <w:p w14:paraId="44523FE2" w14:textId="77777777" w:rsidR="005A0954" w:rsidRDefault="005A0954" w:rsidP="00A24194"/>
    <w:p w14:paraId="493E97A7" w14:textId="77777777" w:rsidR="005A0954" w:rsidRDefault="005A0954" w:rsidP="005A0954"/>
    <w:sdt>
      <w:sdtPr>
        <w:rPr>
          <w:rFonts w:asciiTheme="minorHAnsi" w:eastAsiaTheme="minorEastAsia" w:hAnsiTheme="minorHAnsi" w:cstheme="minorBidi"/>
          <w:b w:val="0"/>
          <w:bCs w:val="0"/>
          <w:color w:val="auto"/>
          <w:sz w:val="22"/>
          <w:szCs w:val="22"/>
        </w:rPr>
        <w:id w:val="2100743102"/>
        <w:docPartObj>
          <w:docPartGallery w:val="Table of Contents"/>
          <w:docPartUnique/>
        </w:docPartObj>
      </w:sdtPr>
      <w:sdtEndPr>
        <w:rPr>
          <w:noProof/>
        </w:rPr>
      </w:sdtEndPr>
      <w:sdtContent>
        <w:p w14:paraId="726BB33C" w14:textId="47B5FA4A" w:rsidR="001450FB" w:rsidRDefault="001450FB">
          <w:pPr>
            <w:pStyle w:val="TOCHeading"/>
          </w:pPr>
          <w:r>
            <w:t>Contents</w:t>
          </w:r>
        </w:p>
        <w:p w14:paraId="0AC3A463" w14:textId="6B9FA6FD" w:rsidR="00815238" w:rsidRDefault="001450FB">
          <w:pPr>
            <w:pStyle w:val="TOC1"/>
            <w:tabs>
              <w:tab w:val="right" w:leader="dot" w:pos="1079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65409223" w:history="1">
            <w:r w:rsidR="00815238" w:rsidRPr="00D524FB">
              <w:rPr>
                <w:rStyle w:val="Hyperlink"/>
                <w:noProof/>
              </w:rPr>
              <w:t>Abstract:</w:t>
            </w:r>
            <w:r w:rsidR="00815238">
              <w:rPr>
                <w:noProof/>
                <w:webHidden/>
              </w:rPr>
              <w:tab/>
            </w:r>
            <w:r w:rsidR="00815238">
              <w:rPr>
                <w:noProof/>
                <w:webHidden/>
              </w:rPr>
              <w:fldChar w:fldCharType="begin"/>
            </w:r>
            <w:r w:rsidR="00815238">
              <w:rPr>
                <w:noProof/>
                <w:webHidden/>
              </w:rPr>
              <w:instrText xml:space="preserve"> PAGEREF _Toc165409223 \h </w:instrText>
            </w:r>
            <w:r w:rsidR="00815238">
              <w:rPr>
                <w:noProof/>
                <w:webHidden/>
              </w:rPr>
            </w:r>
            <w:r w:rsidR="00815238">
              <w:rPr>
                <w:noProof/>
                <w:webHidden/>
              </w:rPr>
              <w:fldChar w:fldCharType="separate"/>
            </w:r>
            <w:r w:rsidR="00815238">
              <w:rPr>
                <w:noProof/>
                <w:webHidden/>
              </w:rPr>
              <w:t>3</w:t>
            </w:r>
            <w:r w:rsidR="00815238">
              <w:rPr>
                <w:noProof/>
                <w:webHidden/>
              </w:rPr>
              <w:fldChar w:fldCharType="end"/>
            </w:r>
          </w:hyperlink>
        </w:p>
        <w:p w14:paraId="0E861294" w14:textId="288D77E7" w:rsidR="00815238" w:rsidRDefault="00815238">
          <w:pPr>
            <w:pStyle w:val="TOC1"/>
            <w:tabs>
              <w:tab w:val="right" w:leader="dot" w:pos="10790"/>
            </w:tabs>
            <w:rPr>
              <w:noProof/>
              <w:kern w:val="2"/>
              <w:sz w:val="24"/>
              <w:szCs w:val="24"/>
              <w:lang w:val="en-IN" w:eastAsia="en-IN"/>
              <w14:ligatures w14:val="standardContextual"/>
            </w:rPr>
          </w:pPr>
          <w:hyperlink w:anchor="_Toc165409224" w:history="1">
            <w:r w:rsidRPr="00D524FB">
              <w:rPr>
                <w:rStyle w:val="Hyperlink"/>
                <w:noProof/>
                <w:lang w:val="en-IN"/>
              </w:rPr>
              <w:t>Introduction</w:t>
            </w:r>
            <w:r>
              <w:rPr>
                <w:noProof/>
                <w:webHidden/>
              </w:rPr>
              <w:tab/>
            </w:r>
            <w:r>
              <w:rPr>
                <w:noProof/>
                <w:webHidden/>
              </w:rPr>
              <w:fldChar w:fldCharType="begin"/>
            </w:r>
            <w:r>
              <w:rPr>
                <w:noProof/>
                <w:webHidden/>
              </w:rPr>
              <w:instrText xml:space="preserve"> PAGEREF _Toc165409224 \h </w:instrText>
            </w:r>
            <w:r>
              <w:rPr>
                <w:noProof/>
                <w:webHidden/>
              </w:rPr>
            </w:r>
            <w:r>
              <w:rPr>
                <w:noProof/>
                <w:webHidden/>
              </w:rPr>
              <w:fldChar w:fldCharType="separate"/>
            </w:r>
            <w:r>
              <w:rPr>
                <w:noProof/>
                <w:webHidden/>
              </w:rPr>
              <w:t>3</w:t>
            </w:r>
            <w:r>
              <w:rPr>
                <w:noProof/>
                <w:webHidden/>
              </w:rPr>
              <w:fldChar w:fldCharType="end"/>
            </w:r>
          </w:hyperlink>
        </w:p>
        <w:p w14:paraId="48837C7A" w14:textId="0F52D478" w:rsidR="00815238" w:rsidRDefault="00815238">
          <w:pPr>
            <w:pStyle w:val="TOC1"/>
            <w:tabs>
              <w:tab w:val="right" w:leader="dot" w:pos="10790"/>
            </w:tabs>
            <w:rPr>
              <w:noProof/>
              <w:kern w:val="2"/>
              <w:sz w:val="24"/>
              <w:szCs w:val="24"/>
              <w:lang w:val="en-IN" w:eastAsia="en-IN"/>
              <w14:ligatures w14:val="standardContextual"/>
            </w:rPr>
          </w:pPr>
          <w:hyperlink w:anchor="_Toc165409225" w:history="1">
            <w:r w:rsidRPr="00D524FB">
              <w:rPr>
                <w:rStyle w:val="Hyperlink"/>
                <w:noProof/>
                <w:lang w:val="en-IN"/>
              </w:rPr>
              <w:t>Project Workflow</w:t>
            </w:r>
            <w:r>
              <w:rPr>
                <w:noProof/>
                <w:webHidden/>
              </w:rPr>
              <w:tab/>
            </w:r>
            <w:r>
              <w:rPr>
                <w:noProof/>
                <w:webHidden/>
              </w:rPr>
              <w:fldChar w:fldCharType="begin"/>
            </w:r>
            <w:r>
              <w:rPr>
                <w:noProof/>
                <w:webHidden/>
              </w:rPr>
              <w:instrText xml:space="preserve"> PAGEREF _Toc165409225 \h </w:instrText>
            </w:r>
            <w:r>
              <w:rPr>
                <w:noProof/>
                <w:webHidden/>
              </w:rPr>
            </w:r>
            <w:r>
              <w:rPr>
                <w:noProof/>
                <w:webHidden/>
              </w:rPr>
              <w:fldChar w:fldCharType="separate"/>
            </w:r>
            <w:r>
              <w:rPr>
                <w:noProof/>
                <w:webHidden/>
              </w:rPr>
              <w:t>4</w:t>
            </w:r>
            <w:r>
              <w:rPr>
                <w:noProof/>
                <w:webHidden/>
              </w:rPr>
              <w:fldChar w:fldCharType="end"/>
            </w:r>
          </w:hyperlink>
        </w:p>
        <w:p w14:paraId="774B1D73" w14:textId="635E2B70" w:rsidR="00815238" w:rsidRDefault="00815238">
          <w:pPr>
            <w:pStyle w:val="TOC2"/>
            <w:tabs>
              <w:tab w:val="right" w:leader="dot" w:pos="10790"/>
            </w:tabs>
            <w:rPr>
              <w:noProof/>
              <w:kern w:val="2"/>
              <w:sz w:val="24"/>
              <w:szCs w:val="24"/>
              <w:lang w:val="en-IN" w:eastAsia="en-IN"/>
              <w14:ligatures w14:val="standardContextual"/>
            </w:rPr>
          </w:pPr>
          <w:hyperlink w:anchor="_Toc165409226" w:history="1">
            <w:r w:rsidRPr="00D524FB">
              <w:rPr>
                <w:rStyle w:val="Hyperlink"/>
                <w:noProof/>
              </w:rPr>
              <w:t>Dataset:</w:t>
            </w:r>
            <w:r>
              <w:rPr>
                <w:noProof/>
                <w:webHidden/>
              </w:rPr>
              <w:tab/>
            </w:r>
            <w:r>
              <w:rPr>
                <w:noProof/>
                <w:webHidden/>
              </w:rPr>
              <w:fldChar w:fldCharType="begin"/>
            </w:r>
            <w:r>
              <w:rPr>
                <w:noProof/>
                <w:webHidden/>
              </w:rPr>
              <w:instrText xml:space="preserve"> PAGEREF _Toc165409226 \h </w:instrText>
            </w:r>
            <w:r>
              <w:rPr>
                <w:noProof/>
                <w:webHidden/>
              </w:rPr>
            </w:r>
            <w:r>
              <w:rPr>
                <w:noProof/>
                <w:webHidden/>
              </w:rPr>
              <w:fldChar w:fldCharType="separate"/>
            </w:r>
            <w:r>
              <w:rPr>
                <w:noProof/>
                <w:webHidden/>
              </w:rPr>
              <w:t>4</w:t>
            </w:r>
            <w:r>
              <w:rPr>
                <w:noProof/>
                <w:webHidden/>
              </w:rPr>
              <w:fldChar w:fldCharType="end"/>
            </w:r>
          </w:hyperlink>
        </w:p>
        <w:p w14:paraId="17B5A969" w14:textId="28A17675" w:rsidR="00815238" w:rsidRDefault="00815238">
          <w:pPr>
            <w:pStyle w:val="TOC2"/>
            <w:tabs>
              <w:tab w:val="right" w:leader="dot" w:pos="10790"/>
            </w:tabs>
            <w:rPr>
              <w:noProof/>
              <w:kern w:val="2"/>
              <w:sz w:val="24"/>
              <w:szCs w:val="24"/>
              <w:lang w:val="en-IN" w:eastAsia="en-IN"/>
              <w14:ligatures w14:val="standardContextual"/>
            </w:rPr>
          </w:pPr>
          <w:hyperlink w:anchor="_Toc165409227" w:history="1">
            <w:r w:rsidRPr="00D524FB">
              <w:rPr>
                <w:rStyle w:val="Hyperlink"/>
                <w:noProof/>
                <w:lang w:val="en-IN"/>
              </w:rPr>
              <w:t>Data Pre-processing and EDA:</w:t>
            </w:r>
            <w:r>
              <w:rPr>
                <w:noProof/>
                <w:webHidden/>
              </w:rPr>
              <w:tab/>
            </w:r>
            <w:r>
              <w:rPr>
                <w:noProof/>
                <w:webHidden/>
              </w:rPr>
              <w:fldChar w:fldCharType="begin"/>
            </w:r>
            <w:r>
              <w:rPr>
                <w:noProof/>
                <w:webHidden/>
              </w:rPr>
              <w:instrText xml:space="preserve"> PAGEREF _Toc165409227 \h </w:instrText>
            </w:r>
            <w:r>
              <w:rPr>
                <w:noProof/>
                <w:webHidden/>
              </w:rPr>
            </w:r>
            <w:r>
              <w:rPr>
                <w:noProof/>
                <w:webHidden/>
              </w:rPr>
              <w:fldChar w:fldCharType="separate"/>
            </w:r>
            <w:r>
              <w:rPr>
                <w:noProof/>
                <w:webHidden/>
              </w:rPr>
              <w:t>4</w:t>
            </w:r>
            <w:r>
              <w:rPr>
                <w:noProof/>
                <w:webHidden/>
              </w:rPr>
              <w:fldChar w:fldCharType="end"/>
            </w:r>
          </w:hyperlink>
        </w:p>
        <w:p w14:paraId="2F30D286" w14:textId="5E7B2A96" w:rsidR="00815238" w:rsidRDefault="00815238">
          <w:pPr>
            <w:pStyle w:val="TOC1"/>
            <w:tabs>
              <w:tab w:val="right" w:leader="dot" w:pos="10790"/>
            </w:tabs>
            <w:rPr>
              <w:noProof/>
              <w:kern w:val="2"/>
              <w:sz w:val="24"/>
              <w:szCs w:val="24"/>
              <w:lang w:val="en-IN" w:eastAsia="en-IN"/>
              <w14:ligatures w14:val="standardContextual"/>
            </w:rPr>
          </w:pPr>
          <w:hyperlink w:anchor="_Toc165409228" w:history="1">
            <w:r w:rsidRPr="00D524FB">
              <w:rPr>
                <w:rStyle w:val="Hyperlink"/>
                <w:noProof/>
                <w:lang w:val="en-IN"/>
              </w:rPr>
              <w:t>Model Training and Evaluation:</w:t>
            </w:r>
            <w:r>
              <w:rPr>
                <w:noProof/>
                <w:webHidden/>
              </w:rPr>
              <w:tab/>
            </w:r>
            <w:r>
              <w:rPr>
                <w:noProof/>
                <w:webHidden/>
              </w:rPr>
              <w:fldChar w:fldCharType="begin"/>
            </w:r>
            <w:r>
              <w:rPr>
                <w:noProof/>
                <w:webHidden/>
              </w:rPr>
              <w:instrText xml:space="preserve"> PAGEREF _Toc165409228 \h </w:instrText>
            </w:r>
            <w:r>
              <w:rPr>
                <w:noProof/>
                <w:webHidden/>
              </w:rPr>
            </w:r>
            <w:r>
              <w:rPr>
                <w:noProof/>
                <w:webHidden/>
              </w:rPr>
              <w:fldChar w:fldCharType="separate"/>
            </w:r>
            <w:r>
              <w:rPr>
                <w:noProof/>
                <w:webHidden/>
              </w:rPr>
              <w:t>10</w:t>
            </w:r>
            <w:r>
              <w:rPr>
                <w:noProof/>
                <w:webHidden/>
              </w:rPr>
              <w:fldChar w:fldCharType="end"/>
            </w:r>
          </w:hyperlink>
        </w:p>
        <w:p w14:paraId="7F092D0D" w14:textId="71726CB1" w:rsidR="00815238" w:rsidRDefault="00815238">
          <w:pPr>
            <w:pStyle w:val="TOC2"/>
            <w:tabs>
              <w:tab w:val="right" w:leader="dot" w:pos="10790"/>
            </w:tabs>
            <w:rPr>
              <w:noProof/>
              <w:kern w:val="2"/>
              <w:sz w:val="24"/>
              <w:szCs w:val="24"/>
              <w:lang w:val="en-IN" w:eastAsia="en-IN"/>
              <w14:ligatures w14:val="standardContextual"/>
            </w:rPr>
          </w:pPr>
          <w:hyperlink w:anchor="_Toc165409229" w:history="1">
            <w:r w:rsidRPr="00D524FB">
              <w:rPr>
                <w:rStyle w:val="Hyperlink"/>
                <w:noProof/>
                <w:lang w:val="en-IN"/>
              </w:rPr>
              <w:t>TF-IDF:</w:t>
            </w:r>
            <w:r>
              <w:rPr>
                <w:noProof/>
                <w:webHidden/>
              </w:rPr>
              <w:tab/>
            </w:r>
            <w:r>
              <w:rPr>
                <w:noProof/>
                <w:webHidden/>
              </w:rPr>
              <w:fldChar w:fldCharType="begin"/>
            </w:r>
            <w:r>
              <w:rPr>
                <w:noProof/>
                <w:webHidden/>
              </w:rPr>
              <w:instrText xml:space="preserve"> PAGEREF _Toc165409229 \h </w:instrText>
            </w:r>
            <w:r>
              <w:rPr>
                <w:noProof/>
                <w:webHidden/>
              </w:rPr>
            </w:r>
            <w:r>
              <w:rPr>
                <w:noProof/>
                <w:webHidden/>
              </w:rPr>
              <w:fldChar w:fldCharType="separate"/>
            </w:r>
            <w:r>
              <w:rPr>
                <w:noProof/>
                <w:webHidden/>
              </w:rPr>
              <w:t>10</w:t>
            </w:r>
            <w:r>
              <w:rPr>
                <w:noProof/>
                <w:webHidden/>
              </w:rPr>
              <w:fldChar w:fldCharType="end"/>
            </w:r>
          </w:hyperlink>
        </w:p>
        <w:p w14:paraId="1E124BC7" w14:textId="4779EA5E" w:rsidR="00815238" w:rsidRDefault="00815238">
          <w:pPr>
            <w:pStyle w:val="TOC3"/>
            <w:tabs>
              <w:tab w:val="right" w:leader="dot" w:pos="10790"/>
            </w:tabs>
            <w:rPr>
              <w:noProof/>
              <w:kern w:val="2"/>
              <w:sz w:val="24"/>
              <w:szCs w:val="24"/>
              <w:lang w:val="en-IN" w:eastAsia="en-IN"/>
              <w14:ligatures w14:val="standardContextual"/>
            </w:rPr>
          </w:pPr>
          <w:hyperlink w:anchor="_Toc165409230"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_Toc165409230 \h </w:instrText>
            </w:r>
            <w:r>
              <w:rPr>
                <w:noProof/>
                <w:webHidden/>
              </w:rPr>
            </w:r>
            <w:r>
              <w:rPr>
                <w:noProof/>
                <w:webHidden/>
              </w:rPr>
              <w:fldChar w:fldCharType="separate"/>
            </w:r>
            <w:r>
              <w:rPr>
                <w:noProof/>
                <w:webHidden/>
              </w:rPr>
              <w:t>10</w:t>
            </w:r>
            <w:r>
              <w:rPr>
                <w:noProof/>
                <w:webHidden/>
              </w:rPr>
              <w:fldChar w:fldCharType="end"/>
            </w:r>
          </w:hyperlink>
        </w:p>
        <w:p w14:paraId="3EF1D51A" w14:textId="6239B736" w:rsidR="00815238" w:rsidRDefault="00815238">
          <w:pPr>
            <w:pStyle w:val="TOC2"/>
            <w:tabs>
              <w:tab w:val="right" w:leader="dot" w:pos="10790"/>
            </w:tabs>
            <w:rPr>
              <w:noProof/>
              <w:kern w:val="2"/>
              <w:sz w:val="24"/>
              <w:szCs w:val="24"/>
              <w:lang w:val="en-IN" w:eastAsia="en-IN"/>
              <w14:ligatures w14:val="standardContextual"/>
            </w:rPr>
          </w:pPr>
          <w:hyperlink w:anchor="_Toc165409231" w:history="1">
            <w:r w:rsidRPr="00D524FB">
              <w:rPr>
                <w:rStyle w:val="Hyperlink"/>
                <w:noProof/>
                <w:lang w:val="en-IN"/>
              </w:rPr>
              <w:t>We have included other features to the cosine similarity model with TF-IDF:</w:t>
            </w:r>
            <w:r>
              <w:rPr>
                <w:noProof/>
                <w:webHidden/>
              </w:rPr>
              <w:tab/>
            </w:r>
            <w:r>
              <w:rPr>
                <w:noProof/>
                <w:webHidden/>
              </w:rPr>
              <w:fldChar w:fldCharType="begin"/>
            </w:r>
            <w:r>
              <w:rPr>
                <w:noProof/>
                <w:webHidden/>
              </w:rPr>
              <w:instrText xml:space="preserve"> PAGEREF _Toc165409231 \h </w:instrText>
            </w:r>
            <w:r>
              <w:rPr>
                <w:noProof/>
                <w:webHidden/>
              </w:rPr>
            </w:r>
            <w:r>
              <w:rPr>
                <w:noProof/>
                <w:webHidden/>
              </w:rPr>
              <w:fldChar w:fldCharType="separate"/>
            </w:r>
            <w:r>
              <w:rPr>
                <w:noProof/>
                <w:webHidden/>
              </w:rPr>
              <w:t>11</w:t>
            </w:r>
            <w:r>
              <w:rPr>
                <w:noProof/>
                <w:webHidden/>
              </w:rPr>
              <w:fldChar w:fldCharType="end"/>
            </w:r>
          </w:hyperlink>
        </w:p>
        <w:p w14:paraId="5E892F0B" w14:textId="65051924" w:rsidR="00815238" w:rsidRDefault="00815238">
          <w:pPr>
            <w:pStyle w:val="TOC2"/>
            <w:tabs>
              <w:tab w:val="right" w:leader="dot" w:pos="10790"/>
            </w:tabs>
            <w:rPr>
              <w:noProof/>
              <w:kern w:val="2"/>
              <w:sz w:val="24"/>
              <w:szCs w:val="24"/>
              <w:lang w:val="en-IN" w:eastAsia="en-IN"/>
              <w14:ligatures w14:val="standardContextual"/>
            </w:rPr>
          </w:pPr>
          <w:hyperlink w:anchor="_Toc165409232" w:history="1">
            <w:r w:rsidRPr="00D524FB">
              <w:rPr>
                <w:rStyle w:val="Hyperlink"/>
                <w:noProof/>
                <w:lang w:val="en-IN"/>
              </w:rPr>
              <w:t>Word2Vec:</w:t>
            </w:r>
            <w:r>
              <w:rPr>
                <w:noProof/>
                <w:webHidden/>
              </w:rPr>
              <w:tab/>
            </w:r>
            <w:r>
              <w:rPr>
                <w:noProof/>
                <w:webHidden/>
              </w:rPr>
              <w:fldChar w:fldCharType="begin"/>
            </w:r>
            <w:r>
              <w:rPr>
                <w:noProof/>
                <w:webHidden/>
              </w:rPr>
              <w:instrText xml:space="preserve"> PAGEREF _Toc165409232 \h </w:instrText>
            </w:r>
            <w:r>
              <w:rPr>
                <w:noProof/>
                <w:webHidden/>
              </w:rPr>
            </w:r>
            <w:r>
              <w:rPr>
                <w:noProof/>
                <w:webHidden/>
              </w:rPr>
              <w:fldChar w:fldCharType="separate"/>
            </w:r>
            <w:r>
              <w:rPr>
                <w:noProof/>
                <w:webHidden/>
              </w:rPr>
              <w:t>12</w:t>
            </w:r>
            <w:r>
              <w:rPr>
                <w:noProof/>
                <w:webHidden/>
              </w:rPr>
              <w:fldChar w:fldCharType="end"/>
            </w:r>
          </w:hyperlink>
        </w:p>
        <w:p w14:paraId="4FDEA8B7" w14:textId="07EC8B4C" w:rsidR="00815238" w:rsidRDefault="00815238">
          <w:pPr>
            <w:pStyle w:val="TOC3"/>
            <w:tabs>
              <w:tab w:val="right" w:leader="dot" w:pos="10790"/>
            </w:tabs>
            <w:rPr>
              <w:noProof/>
              <w:kern w:val="2"/>
              <w:sz w:val="24"/>
              <w:szCs w:val="24"/>
              <w:lang w:val="en-IN" w:eastAsia="en-IN"/>
              <w14:ligatures w14:val="standardContextual"/>
            </w:rPr>
          </w:pPr>
          <w:hyperlink w:anchor="_Toc165409233"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_Toc165409233 \h </w:instrText>
            </w:r>
            <w:r>
              <w:rPr>
                <w:noProof/>
                <w:webHidden/>
              </w:rPr>
            </w:r>
            <w:r>
              <w:rPr>
                <w:noProof/>
                <w:webHidden/>
              </w:rPr>
              <w:fldChar w:fldCharType="separate"/>
            </w:r>
            <w:r>
              <w:rPr>
                <w:noProof/>
                <w:webHidden/>
              </w:rPr>
              <w:t>13</w:t>
            </w:r>
            <w:r>
              <w:rPr>
                <w:noProof/>
                <w:webHidden/>
              </w:rPr>
              <w:fldChar w:fldCharType="end"/>
            </w:r>
          </w:hyperlink>
        </w:p>
        <w:p w14:paraId="2BFB47A7" w14:textId="2E8D90A4" w:rsidR="00815238" w:rsidRDefault="00815238">
          <w:pPr>
            <w:pStyle w:val="TOC2"/>
            <w:tabs>
              <w:tab w:val="right" w:leader="dot" w:pos="10790"/>
            </w:tabs>
            <w:rPr>
              <w:noProof/>
              <w:kern w:val="2"/>
              <w:sz w:val="24"/>
              <w:szCs w:val="24"/>
              <w:lang w:val="en-IN" w:eastAsia="en-IN"/>
              <w14:ligatures w14:val="standardContextual"/>
            </w:rPr>
          </w:pPr>
          <w:hyperlink w:anchor="_Toc165409234" w:history="1">
            <w:r w:rsidRPr="00D524FB">
              <w:rPr>
                <w:rStyle w:val="Hyperlink"/>
                <w:noProof/>
                <w:lang w:val="en-IN"/>
              </w:rPr>
              <w:t>Random Forest:</w:t>
            </w:r>
            <w:r>
              <w:rPr>
                <w:noProof/>
                <w:webHidden/>
              </w:rPr>
              <w:tab/>
            </w:r>
            <w:r>
              <w:rPr>
                <w:noProof/>
                <w:webHidden/>
              </w:rPr>
              <w:fldChar w:fldCharType="begin"/>
            </w:r>
            <w:r>
              <w:rPr>
                <w:noProof/>
                <w:webHidden/>
              </w:rPr>
              <w:instrText xml:space="preserve"> PAGEREF _Toc165409234 \h </w:instrText>
            </w:r>
            <w:r>
              <w:rPr>
                <w:noProof/>
                <w:webHidden/>
              </w:rPr>
            </w:r>
            <w:r>
              <w:rPr>
                <w:noProof/>
                <w:webHidden/>
              </w:rPr>
              <w:fldChar w:fldCharType="separate"/>
            </w:r>
            <w:r>
              <w:rPr>
                <w:noProof/>
                <w:webHidden/>
              </w:rPr>
              <w:t>13</w:t>
            </w:r>
            <w:r>
              <w:rPr>
                <w:noProof/>
                <w:webHidden/>
              </w:rPr>
              <w:fldChar w:fldCharType="end"/>
            </w:r>
          </w:hyperlink>
        </w:p>
        <w:p w14:paraId="61F89CF8" w14:textId="667D4041" w:rsidR="00815238" w:rsidRDefault="00815238">
          <w:pPr>
            <w:pStyle w:val="TOC3"/>
            <w:tabs>
              <w:tab w:val="right" w:leader="dot" w:pos="10790"/>
            </w:tabs>
            <w:rPr>
              <w:noProof/>
              <w:kern w:val="2"/>
              <w:sz w:val="24"/>
              <w:szCs w:val="24"/>
              <w:lang w:val="en-IN" w:eastAsia="en-IN"/>
              <w14:ligatures w14:val="standardContextual"/>
            </w:rPr>
          </w:pPr>
          <w:hyperlink w:anchor="_Toc165409235" w:history="1">
            <w:r w:rsidRPr="00D524FB">
              <w:rPr>
                <w:rStyle w:val="Hyperlink"/>
                <w:noProof/>
                <w:lang w:val="en-IN"/>
              </w:rPr>
              <w:t>Hyperparameter Tuning:</w:t>
            </w:r>
            <w:r>
              <w:rPr>
                <w:noProof/>
                <w:webHidden/>
              </w:rPr>
              <w:tab/>
            </w:r>
            <w:r>
              <w:rPr>
                <w:noProof/>
                <w:webHidden/>
              </w:rPr>
              <w:fldChar w:fldCharType="begin"/>
            </w:r>
            <w:r>
              <w:rPr>
                <w:noProof/>
                <w:webHidden/>
              </w:rPr>
              <w:instrText xml:space="preserve"> PAGEREF _Toc165409235 \h </w:instrText>
            </w:r>
            <w:r>
              <w:rPr>
                <w:noProof/>
                <w:webHidden/>
              </w:rPr>
            </w:r>
            <w:r>
              <w:rPr>
                <w:noProof/>
                <w:webHidden/>
              </w:rPr>
              <w:fldChar w:fldCharType="separate"/>
            </w:r>
            <w:r>
              <w:rPr>
                <w:noProof/>
                <w:webHidden/>
              </w:rPr>
              <w:t>13</w:t>
            </w:r>
            <w:r>
              <w:rPr>
                <w:noProof/>
                <w:webHidden/>
              </w:rPr>
              <w:fldChar w:fldCharType="end"/>
            </w:r>
          </w:hyperlink>
        </w:p>
        <w:p w14:paraId="19AAC4FE" w14:textId="7C5EB6DD" w:rsidR="00815238" w:rsidRDefault="00815238">
          <w:pPr>
            <w:pStyle w:val="TOC3"/>
            <w:tabs>
              <w:tab w:val="right" w:leader="dot" w:pos="10790"/>
            </w:tabs>
            <w:rPr>
              <w:noProof/>
              <w:kern w:val="2"/>
              <w:sz w:val="24"/>
              <w:szCs w:val="24"/>
              <w:lang w:val="en-IN" w:eastAsia="en-IN"/>
              <w14:ligatures w14:val="standardContextual"/>
            </w:rPr>
          </w:pPr>
          <w:hyperlink w:anchor="_Toc165409236"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_Toc165409236 \h </w:instrText>
            </w:r>
            <w:r>
              <w:rPr>
                <w:noProof/>
                <w:webHidden/>
              </w:rPr>
            </w:r>
            <w:r>
              <w:rPr>
                <w:noProof/>
                <w:webHidden/>
              </w:rPr>
              <w:fldChar w:fldCharType="separate"/>
            </w:r>
            <w:r>
              <w:rPr>
                <w:noProof/>
                <w:webHidden/>
              </w:rPr>
              <w:t>14</w:t>
            </w:r>
            <w:r>
              <w:rPr>
                <w:noProof/>
                <w:webHidden/>
              </w:rPr>
              <w:fldChar w:fldCharType="end"/>
            </w:r>
          </w:hyperlink>
        </w:p>
        <w:p w14:paraId="4753F128" w14:textId="2C02CE08" w:rsidR="00815238" w:rsidRDefault="00815238">
          <w:pPr>
            <w:pStyle w:val="TOC2"/>
            <w:tabs>
              <w:tab w:val="right" w:leader="dot" w:pos="10790"/>
            </w:tabs>
            <w:rPr>
              <w:noProof/>
              <w:kern w:val="2"/>
              <w:sz w:val="24"/>
              <w:szCs w:val="24"/>
              <w:lang w:val="en-IN" w:eastAsia="en-IN"/>
              <w14:ligatures w14:val="standardContextual"/>
            </w:rPr>
          </w:pPr>
          <w:hyperlink w:anchor="_Toc165409237" w:history="1">
            <w:r w:rsidRPr="00D524FB">
              <w:rPr>
                <w:rStyle w:val="Hyperlink"/>
                <w:noProof/>
                <w:lang w:val="en-IN"/>
              </w:rPr>
              <w:t>Autoencoder:</w:t>
            </w:r>
            <w:r>
              <w:rPr>
                <w:noProof/>
                <w:webHidden/>
              </w:rPr>
              <w:tab/>
            </w:r>
            <w:r>
              <w:rPr>
                <w:noProof/>
                <w:webHidden/>
              </w:rPr>
              <w:fldChar w:fldCharType="begin"/>
            </w:r>
            <w:r>
              <w:rPr>
                <w:noProof/>
                <w:webHidden/>
              </w:rPr>
              <w:instrText xml:space="preserve"> PAGEREF _Toc165409237 \h </w:instrText>
            </w:r>
            <w:r>
              <w:rPr>
                <w:noProof/>
                <w:webHidden/>
              </w:rPr>
            </w:r>
            <w:r>
              <w:rPr>
                <w:noProof/>
                <w:webHidden/>
              </w:rPr>
              <w:fldChar w:fldCharType="separate"/>
            </w:r>
            <w:r>
              <w:rPr>
                <w:noProof/>
                <w:webHidden/>
              </w:rPr>
              <w:t>15</w:t>
            </w:r>
            <w:r>
              <w:rPr>
                <w:noProof/>
                <w:webHidden/>
              </w:rPr>
              <w:fldChar w:fldCharType="end"/>
            </w:r>
          </w:hyperlink>
        </w:p>
        <w:p w14:paraId="7A575DCD" w14:textId="1201BACE" w:rsidR="00815238" w:rsidRDefault="00815238">
          <w:pPr>
            <w:pStyle w:val="TOC3"/>
            <w:tabs>
              <w:tab w:val="right" w:leader="dot" w:pos="10790"/>
            </w:tabs>
            <w:rPr>
              <w:noProof/>
              <w:kern w:val="2"/>
              <w:sz w:val="24"/>
              <w:szCs w:val="24"/>
              <w:lang w:val="en-IN" w:eastAsia="en-IN"/>
              <w14:ligatures w14:val="standardContextual"/>
            </w:rPr>
          </w:pPr>
          <w:hyperlink w:anchor="_Toc165409238"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_Toc165409238 \h </w:instrText>
            </w:r>
            <w:r>
              <w:rPr>
                <w:noProof/>
                <w:webHidden/>
              </w:rPr>
            </w:r>
            <w:r>
              <w:rPr>
                <w:noProof/>
                <w:webHidden/>
              </w:rPr>
              <w:fldChar w:fldCharType="separate"/>
            </w:r>
            <w:r>
              <w:rPr>
                <w:noProof/>
                <w:webHidden/>
              </w:rPr>
              <w:t>16</w:t>
            </w:r>
            <w:r>
              <w:rPr>
                <w:noProof/>
                <w:webHidden/>
              </w:rPr>
              <w:fldChar w:fldCharType="end"/>
            </w:r>
          </w:hyperlink>
        </w:p>
        <w:p w14:paraId="04B66C40" w14:textId="57C03DE9" w:rsidR="00815238" w:rsidRDefault="00815238">
          <w:pPr>
            <w:pStyle w:val="TOC2"/>
            <w:tabs>
              <w:tab w:val="right" w:leader="dot" w:pos="10790"/>
            </w:tabs>
            <w:rPr>
              <w:noProof/>
              <w:kern w:val="2"/>
              <w:sz w:val="24"/>
              <w:szCs w:val="24"/>
              <w:lang w:val="en-IN" w:eastAsia="en-IN"/>
              <w14:ligatures w14:val="standardContextual"/>
            </w:rPr>
          </w:pPr>
          <w:hyperlink w:anchor="_Toc165409239" w:history="1">
            <w:r w:rsidRPr="00D524FB">
              <w:rPr>
                <w:rStyle w:val="Hyperlink"/>
                <w:noProof/>
                <w:lang w:val="en-IN"/>
              </w:rPr>
              <w:t>KNN:</w:t>
            </w:r>
            <w:r>
              <w:rPr>
                <w:noProof/>
                <w:webHidden/>
              </w:rPr>
              <w:tab/>
            </w:r>
            <w:r>
              <w:rPr>
                <w:noProof/>
                <w:webHidden/>
              </w:rPr>
              <w:fldChar w:fldCharType="begin"/>
            </w:r>
            <w:r>
              <w:rPr>
                <w:noProof/>
                <w:webHidden/>
              </w:rPr>
              <w:instrText xml:space="preserve"> PAGEREF _Toc165409239 \h </w:instrText>
            </w:r>
            <w:r>
              <w:rPr>
                <w:noProof/>
                <w:webHidden/>
              </w:rPr>
            </w:r>
            <w:r>
              <w:rPr>
                <w:noProof/>
                <w:webHidden/>
              </w:rPr>
              <w:fldChar w:fldCharType="separate"/>
            </w:r>
            <w:r>
              <w:rPr>
                <w:noProof/>
                <w:webHidden/>
              </w:rPr>
              <w:t>17</w:t>
            </w:r>
            <w:r>
              <w:rPr>
                <w:noProof/>
                <w:webHidden/>
              </w:rPr>
              <w:fldChar w:fldCharType="end"/>
            </w:r>
          </w:hyperlink>
        </w:p>
        <w:p w14:paraId="65638094" w14:textId="34254148" w:rsidR="00815238" w:rsidRDefault="00815238">
          <w:pPr>
            <w:pStyle w:val="TOC3"/>
            <w:tabs>
              <w:tab w:val="right" w:leader="dot" w:pos="10790"/>
            </w:tabs>
            <w:rPr>
              <w:noProof/>
              <w:kern w:val="2"/>
              <w:sz w:val="24"/>
              <w:szCs w:val="24"/>
              <w:lang w:val="en-IN" w:eastAsia="en-IN"/>
              <w14:ligatures w14:val="standardContextual"/>
            </w:rPr>
          </w:pPr>
          <w:hyperlink w:anchor="_Toc165409240"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_Toc165409240 \h </w:instrText>
            </w:r>
            <w:r>
              <w:rPr>
                <w:noProof/>
                <w:webHidden/>
              </w:rPr>
            </w:r>
            <w:r>
              <w:rPr>
                <w:noProof/>
                <w:webHidden/>
              </w:rPr>
              <w:fldChar w:fldCharType="separate"/>
            </w:r>
            <w:r>
              <w:rPr>
                <w:noProof/>
                <w:webHidden/>
              </w:rPr>
              <w:t>18</w:t>
            </w:r>
            <w:r>
              <w:rPr>
                <w:noProof/>
                <w:webHidden/>
              </w:rPr>
              <w:fldChar w:fldCharType="end"/>
            </w:r>
          </w:hyperlink>
        </w:p>
        <w:p w14:paraId="3548A9D9" w14:textId="22B63544" w:rsidR="00815238" w:rsidRDefault="00815238">
          <w:pPr>
            <w:pStyle w:val="TOC2"/>
            <w:tabs>
              <w:tab w:val="right" w:leader="dot" w:pos="10790"/>
            </w:tabs>
            <w:rPr>
              <w:noProof/>
              <w:kern w:val="2"/>
              <w:sz w:val="24"/>
              <w:szCs w:val="24"/>
              <w:lang w:val="en-IN" w:eastAsia="en-IN"/>
              <w14:ligatures w14:val="standardContextual"/>
            </w:rPr>
          </w:pPr>
          <w:hyperlink w:anchor="_Toc165409241" w:history="1">
            <w:r w:rsidRPr="00D524FB">
              <w:rPr>
                <w:rStyle w:val="Hyperlink"/>
                <w:noProof/>
                <w:lang w:val="en-IN"/>
              </w:rPr>
              <w:t>Classification of Course Level:</w:t>
            </w:r>
            <w:r>
              <w:rPr>
                <w:noProof/>
                <w:webHidden/>
              </w:rPr>
              <w:tab/>
            </w:r>
            <w:r>
              <w:rPr>
                <w:noProof/>
                <w:webHidden/>
              </w:rPr>
              <w:fldChar w:fldCharType="begin"/>
            </w:r>
            <w:r>
              <w:rPr>
                <w:noProof/>
                <w:webHidden/>
              </w:rPr>
              <w:instrText xml:space="preserve"> PAGEREF _Toc165409241 \h </w:instrText>
            </w:r>
            <w:r>
              <w:rPr>
                <w:noProof/>
                <w:webHidden/>
              </w:rPr>
            </w:r>
            <w:r>
              <w:rPr>
                <w:noProof/>
                <w:webHidden/>
              </w:rPr>
              <w:fldChar w:fldCharType="separate"/>
            </w:r>
            <w:r>
              <w:rPr>
                <w:noProof/>
                <w:webHidden/>
              </w:rPr>
              <w:t>18</w:t>
            </w:r>
            <w:r>
              <w:rPr>
                <w:noProof/>
                <w:webHidden/>
              </w:rPr>
              <w:fldChar w:fldCharType="end"/>
            </w:r>
          </w:hyperlink>
        </w:p>
        <w:p w14:paraId="3FA8BBE1" w14:textId="7EA288E3" w:rsidR="00815238" w:rsidRDefault="00815238">
          <w:pPr>
            <w:pStyle w:val="TOC3"/>
            <w:tabs>
              <w:tab w:val="right" w:leader="dot" w:pos="10790"/>
            </w:tabs>
            <w:rPr>
              <w:noProof/>
              <w:kern w:val="2"/>
              <w:sz w:val="24"/>
              <w:szCs w:val="24"/>
              <w:lang w:val="en-IN" w:eastAsia="en-IN"/>
              <w14:ligatures w14:val="standardContextual"/>
            </w:rPr>
          </w:pPr>
          <w:hyperlink w:anchor="_Toc165409242" w:history="1">
            <w:r w:rsidRPr="00D524FB">
              <w:rPr>
                <w:rStyle w:val="Hyperlink"/>
                <w:noProof/>
                <w:lang w:val="en-IN"/>
              </w:rPr>
              <w:t>Results:</w:t>
            </w:r>
            <w:r>
              <w:rPr>
                <w:noProof/>
                <w:webHidden/>
              </w:rPr>
              <w:tab/>
            </w:r>
            <w:r>
              <w:rPr>
                <w:noProof/>
                <w:webHidden/>
              </w:rPr>
              <w:fldChar w:fldCharType="begin"/>
            </w:r>
            <w:r>
              <w:rPr>
                <w:noProof/>
                <w:webHidden/>
              </w:rPr>
              <w:instrText xml:space="preserve"> PAGEREF _Toc165409242 \h </w:instrText>
            </w:r>
            <w:r>
              <w:rPr>
                <w:noProof/>
                <w:webHidden/>
              </w:rPr>
            </w:r>
            <w:r>
              <w:rPr>
                <w:noProof/>
                <w:webHidden/>
              </w:rPr>
              <w:fldChar w:fldCharType="separate"/>
            </w:r>
            <w:r>
              <w:rPr>
                <w:noProof/>
                <w:webHidden/>
              </w:rPr>
              <w:t>19</w:t>
            </w:r>
            <w:r>
              <w:rPr>
                <w:noProof/>
                <w:webHidden/>
              </w:rPr>
              <w:fldChar w:fldCharType="end"/>
            </w:r>
          </w:hyperlink>
        </w:p>
        <w:p w14:paraId="473C7C9B" w14:textId="13597968" w:rsidR="00815238" w:rsidRDefault="00815238">
          <w:pPr>
            <w:pStyle w:val="TOC1"/>
            <w:tabs>
              <w:tab w:val="right" w:leader="dot" w:pos="10790"/>
            </w:tabs>
            <w:rPr>
              <w:noProof/>
              <w:kern w:val="2"/>
              <w:sz w:val="24"/>
              <w:szCs w:val="24"/>
              <w:lang w:val="en-IN" w:eastAsia="en-IN"/>
              <w14:ligatures w14:val="standardContextual"/>
            </w:rPr>
          </w:pPr>
          <w:hyperlink w:anchor="_Toc165409243" w:history="1">
            <w:r w:rsidRPr="00D524FB">
              <w:rPr>
                <w:rStyle w:val="Hyperlink"/>
                <w:noProof/>
                <w:lang w:val="en-IN"/>
              </w:rPr>
              <w:t>Conclusion</w:t>
            </w:r>
            <w:r>
              <w:rPr>
                <w:noProof/>
                <w:webHidden/>
              </w:rPr>
              <w:tab/>
            </w:r>
            <w:r>
              <w:rPr>
                <w:noProof/>
                <w:webHidden/>
              </w:rPr>
              <w:fldChar w:fldCharType="begin"/>
            </w:r>
            <w:r>
              <w:rPr>
                <w:noProof/>
                <w:webHidden/>
              </w:rPr>
              <w:instrText xml:space="preserve"> PAGEREF _Toc165409243 \h </w:instrText>
            </w:r>
            <w:r>
              <w:rPr>
                <w:noProof/>
                <w:webHidden/>
              </w:rPr>
            </w:r>
            <w:r>
              <w:rPr>
                <w:noProof/>
                <w:webHidden/>
              </w:rPr>
              <w:fldChar w:fldCharType="separate"/>
            </w:r>
            <w:r>
              <w:rPr>
                <w:noProof/>
                <w:webHidden/>
              </w:rPr>
              <w:t>20</w:t>
            </w:r>
            <w:r>
              <w:rPr>
                <w:noProof/>
                <w:webHidden/>
              </w:rPr>
              <w:fldChar w:fldCharType="end"/>
            </w:r>
          </w:hyperlink>
        </w:p>
        <w:p w14:paraId="7685264A" w14:textId="3C0F0CB4" w:rsidR="00815238" w:rsidRDefault="00815238">
          <w:pPr>
            <w:pStyle w:val="TOC2"/>
            <w:tabs>
              <w:tab w:val="right" w:leader="dot" w:pos="10790"/>
            </w:tabs>
            <w:rPr>
              <w:noProof/>
              <w:kern w:val="2"/>
              <w:sz w:val="24"/>
              <w:szCs w:val="24"/>
              <w:lang w:val="en-IN" w:eastAsia="en-IN"/>
              <w14:ligatures w14:val="standardContextual"/>
            </w:rPr>
          </w:pPr>
          <w:hyperlink w:anchor="_Toc165409244" w:history="1">
            <w:r w:rsidRPr="00D524FB">
              <w:rPr>
                <w:rStyle w:val="Hyperlink"/>
                <w:noProof/>
                <w:lang w:val="en-IN"/>
              </w:rPr>
              <w:t>Recommendations and Future Work:</w:t>
            </w:r>
            <w:r>
              <w:rPr>
                <w:noProof/>
                <w:webHidden/>
              </w:rPr>
              <w:tab/>
            </w:r>
            <w:r>
              <w:rPr>
                <w:noProof/>
                <w:webHidden/>
              </w:rPr>
              <w:fldChar w:fldCharType="begin"/>
            </w:r>
            <w:r>
              <w:rPr>
                <w:noProof/>
                <w:webHidden/>
              </w:rPr>
              <w:instrText xml:space="preserve"> PAGEREF _Toc165409244 \h </w:instrText>
            </w:r>
            <w:r>
              <w:rPr>
                <w:noProof/>
                <w:webHidden/>
              </w:rPr>
            </w:r>
            <w:r>
              <w:rPr>
                <w:noProof/>
                <w:webHidden/>
              </w:rPr>
              <w:fldChar w:fldCharType="separate"/>
            </w:r>
            <w:r>
              <w:rPr>
                <w:noProof/>
                <w:webHidden/>
              </w:rPr>
              <w:t>20</w:t>
            </w:r>
            <w:r>
              <w:rPr>
                <w:noProof/>
                <w:webHidden/>
              </w:rPr>
              <w:fldChar w:fldCharType="end"/>
            </w:r>
          </w:hyperlink>
        </w:p>
        <w:p w14:paraId="6D1AD8DF" w14:textId="2283F828" w:rsidR="00815238" w:rsidRDefault="00815238">
          <w:pPr>
            <w:pStyle w:val="TOC1"/>
            <w:tabs>
              <w:tab w:val="right" w:leader="dot" w:pos="10790"/>
            </w:tabs>
            <w:rPr>
              <w:noProof/>
              <w:kern w:val="2"/>
              <w:sz w:val="24"/>
              <w:szCs w:val="24"/>
              <w:lang w:val="en-IN" w:eastAsia="en-IN"/>
              <w14:ligatures w14:val="standardContextual"/>
            </w:rPr>
          </w:pPr>
          <w:hyperlink w:anchor="_Toc165409245" w:history="1">
            <w:r w:rsidRPr="00D524FB">
              <w:rPr>
                <w:rStyle w:val="Hyperlink"/>
                <w:noProof/>
              </w:rPr>
              <w:t>Steps to run the Program:</w:t>
            </w:r>
            <w:r>
              <w:rPr>
                <w:noProof/>
                <w:webHidden/>
              </w:rPr>
              <w:tab/>
            </w:r>
            <w:r>
              <w:rPr>
                <w:noProof/>
                <w:webHidden/>
              </w:rPr>
              <w:fldChar w:fldCharType="begin"/>
            </w:r>
            <w:r>
              <w:rPr>
                <w:noProof/>
                <w:webHidden/>
              </w:rPr>
              <w:instrText xml:space="preserve"> PAGEREF _Toc165409245 \h </w:instrText>
            </w:r>
            <w:r>
              <w:rPr>
                <w:noProof/>
                <w:webHidden/>
              </w:rPr>
            </w:r>
            <w:r>
              <w:rPr>
                <w:noProof/>
                <w:webHidden/>
              </w:rPr>
              <w:fldChar w:fldCharType="separate"/>
            </w:r>
            <w:r>
              <w:rPr>
                <w:noProof/>
                <w:webHidden/>
              </w:rPr>
              <w:t>21</w:t>
            </w:r>
            <w:r>
              <w:rPr>
                <w:noProof/>
                <w:webHidden/>
              </w:rPr>
              <w:fldChar w:fldCharType="end"/>
            </w:r>
          </w:hyperlink>
        </w:p>
        <w:p w14:paraId="39FEC3BF" w14:textId="3104682D" w:rsidR="00815238" w:rsidRDefault="00815238">
          <w:pPr>
            <w:pStyle w:val="TOC2"/>
            <w:tabs>
              <w:tab w:val="right" w:leader="dot" w:pos="10790"/>
            </w:tabs>
            <w:rPr>
              <w:noProof/>
              <w:kern w:val="2"/>
              <w:sz w:val="24"/>
              <w:szCs w:val="24"/>
              <w:lang w:val="en-IN" w:eastAsia="en-IN"/>
              <w14:ligatures w14:val="standardContextual"/>
            </w:rPr>
          </w:pPr>
          <w:hyperlink w:anchor="_Toc165409246" w:history="1">
            <w:r w:rsidRPr="00D524FB">
              <w:rPr>
                <w:rStyle w:val="Hyperlink"/>
                <w:noProof/>
                <w:lang w:val="en-IN"/>
              </w:rPr>
              <w:t>STEP 1: Cloning the Repository</w:t>
            </w:r>
            <w:r>
              <w:rPr>
                <w:noProof/>
                <w:webHidden/>
              </w:rPr>
              <w:tab/>
            </w:r>
            <w:r>
              <w:rPr>
                <w:noProof/>
                <w:webHidden/>
              </w:rPr>
              <w:fldChar w:fldCharType="begin"/>
            </w:r>
            <w:r>
              <w:rPr>
                <w:noProof/>
                <w:webHidden/>
              </w:rPr>
              <w:instrText xml:space="preserve"> PAGEREF _Toc165409246 \h </w:instrText>
            </w:r>
            <w:r>
              <w:rPr>
                <w:noProof/>
                <w:webHidden/>
              </w:rPr>
            </w:r>
            <w:r>
              <w:rPr>
                <w:noProof/>
                <w:webHidden/>
              </w:rPr>
              <w:fldChar w:fldCharType="separate"/>
            </w:r>
            <w:r>
              <w:rPr>
                <w:noProof/>
                <w:webHidden/>
              </w:rPr>
              <w:t>21</w:t>
            </w:r>
            <w:r>
              <w:rPr>
                <w:noProof/>
                <w:webHidden/>
              </w:rPr>
              <w:fldChar w:fldCharType="end"/>
            </w:r>
          </w:hyperlink>
        </w:p>
        <w:p w14:paraId="7DA83D0A" w14:textId="13F2EA1D" w:rsidR="00815238" w:rsidRDefault="00815238">
          <w:pPr>
            <w:pStyle w:val="TOC2"/>
            <w:tabs>
              <w:tab w:val="right" w:leader="dot" w:pos="10790"/>
            </w:tabs>
            <w:rPr>
              <w:noProof/>
              <w:kern w:val="2"/>
              <w:sz w:val="24"/>
              <w:szCs w:val="24"/>
              <w:lang w:val="en-IN" w:eastAsia="en-IN"/>
              <w14:ligatures w14:val="standardContextual"/>
            </w:rPr>
          </w:pPr>
          <w:hyperlink w:anchor="_Toc165409247" w:history="1">
            <w:r w:rsidRPr="00D524FB">
              <w:rPr>
                <w:rStyle w:val="Hyperlink"/>
                <w:noProof/>
                <w:lang w:val="en-IN"/>
              </w:rPr>
              <w:t>STEP 2: Create Virtual Environment.</w:t>
            </w:r>
            <w:r>
              <w:rPr>
                <w:noProof/>
                <w:webHidden/>
              </w:rPr>
              <w:tab/>
            </w:r>
            <w:r>
              <w:rPr>
                <w:noProof/>
                <w:webHidden/>
              </w:rPr>
              <w:fldChar w:fldCharType="begin"/>
            </w:r>
            <w:r>
              <w:rPr>
                <w:noProof/>
                <w:webHidden/>
              </w:rPr>
              <w:instrText xml:space="preserve"> PAGEREF _Toc165409247 \h </w:instrText>
            </w:r>
            <w:r>
              <w:rPr>
                <w:noProof/>
                <w:webHidden/>
              </w:rPr>
            </w:r>
            <w:r>
              <w:rPr>
                <w:noProof/>
                <w:webHidden/>
              </w:rPr>
              <w:fldChar w:fldCharType="separate"/>
            </w:r>
            <w:r>
              <w:rPr>
                <w:noProof/>
                <w:webHidden/>
              </w:rPr>
              <w:t>21</w:t>
            </w:r>
            <w:r>
              <w:rPr>
                <w:noProof/>
                <w:webHidden/>
              </w:rPr>
              <w:fldChar w:fldCharType="end"/>
            </w:r>
          </w:hyperlink>
        </w:p>
        <w:p w14:paraId="3A3AB3DA" w14:textId="0862ACED" w:rsidR="00815238" w:rsidRDefault="00815238">
          <w:pPr>
            <w:pStyle w:val="TOC2"/>
            <w:tabs>
              <w:tab w:val="right" w:leader="dot" w:pos="10790"/>
            </w:tabs>
            <w:rPr>
              <w:noProof/>
              <w:kern w:val="2"/>
              <w:sz w:val="24"/>
              <w:szCs w:val="24"/>
              <w:lang w:val="en-IN" w:eastAsia="en-IN"/>
              <w14:ligatures w14:val="standardContextual"/>
            </w:rPr>
          </w:pPr>
          <w:hyperlink w:anchor="_Toc165409248" w:history="1">
            <w:r w:rsidRPr="00D524FB">
              <w:rPr>
                <w:rStyle w:val="Hyperlink"/>
                <w:noProof/>
                <w:lang w:val="en-IN"/>
              </w:rPr>
              <w:t>STEP 3: Running the Notebook Locally</w:t>
            </w:r>
            <w:r>
              <w:rPr>
                <w:noProof/>
                <w:webHidden/>
              </w:rPr>
              <w:tab/>
            </w:r>
            <w:r>
              <w:rPr>
                <w:noProof/>
                <w:webHidden/>
              </w:rPr>
              <w:fldChar w:fldCharType="begin"/>
            </w:r>
            <w:r>
              <w:rPr>
                <w:noProof/>
                <w:webHidden/>
              </w:rPr>
              <w:instrText xml:space="preserve"> PAGEREF _Toc165409248 \h </w:instrText>
            </w:r>
            <w:r>
              <w:rPr>
                <w:noProof/>
                <w:webHidden/>
              </w:rPr>
            </w:r>
            <w:r>
              <w:rPr>
                <w:noProof/>
                <w:webHidden/>
              </w:rPr>
              <w:fldChar w:fldCharType="separate"/>
            </w:r>
            <w:r>
              <w:rPr>
                <w:noProof/>
                <w:webHidden/>
              </w:rPr>
              <w:t>21</w:t>
            </w:r>
            <w:r>
              <w:rPr>
                <w:noProof/>
                <w:webHidden/>
              </w:rPr>
              <w:fldChar w:fldCharType="end"/>
            </w:r>
          </w:hyperlink>
        </w:p>
        <w:p w14:paraId="7912788D" w14:textId="58C5B8AF" w:rsidR="00815238" w:rsidRDefault="00815238">
          <w:pPr>
            <w:pStyle w:val="TOC2"/>
            <w:tabs>
              <w:tab w:val="right" w:leader="dot" w:pos="10790"/>
            </w:tabs>
            <w:rPr>
              <w:noProof/>
              <w:kern w:val="2"/>
              <w:sz w:val="24"/>
              <w:szCs w:val="24"/>
              <w:lang w:val="en-IN" w:eastAsia="en-IN"/>
              <w14:ligatures w14:val="standardContextual"/>
            </w:rPr>
          </w:pPr>
          <w:hyperlink w:anchor="_Toc165409249" w:history="1">
            <w:r w:rsidRPr="00D524FB">
              <w:rPr>
                <w:rStyle w:val="Hyperlink"/>
                <w:noProof/>
                <w:lang w:val="en-IN"/>
              </w:rPr>
              <w:t>Alternative for STEP 3: Running the Notebook on Google Colab</w:t>
            </w:r>
            <w:r>
              <w:rPr>
                <w:noProof/>
                <w:webHidden/>
              </w:rPr>
              <w:tab/>
            </w:r>
            <w:r>
              <w:rPr>
                <w:noProof/>
                <w:webHidden/>
              </w:rPr>
              <w:fldChar w:fldCharType="begin"/>
            </w:r>
            <w:r>
              <w:rPr>
                <w:noProof/>
                <w:webHidden/>
              </w:rPr>
              <w:instrText xml:space="preserve"> PAGEREF _Toc165409249 \h </w:instrText>
            </w:r>
            <w:r>
              <w:rPr>
                <w:noProof/>
                <w:webHidden/>
              </w:rPr>
            </w:r>
            <w:r>
              <w:rPr>
                <w:noProof/>
                <w:webHidden/>
              </w:rPr>
              <w:fldChar w:fldCharType="separate"/>
            </w:r>
            <w:r>
              <w:rPr>
                <w:noProof/>
                <w:webHidden/>
              </w:rPr>
              <w:t>22</w:t>
            </w:r>
            <w:r>
              <w:rPr>
                <w:noProof/>
                <w:webHidden/>
              </w:rPr>
              <w:fldChar w:fldCharType="end"/>
            </w:r>
          </w:hyperlink>
        </w:p>
        <w:p w14:paraId="54A7A891" w14:textId="394AC802" w:rsidR="00815238" w:rsidRDefault="00815238">
          <w:pPr>
            <w:pStyle w:val="TOC1"/>
            <w:tabs>
              <w:tab w:val="right" w:leader="dot" w:pos="10790"/>
            </w:tabs>
            <w:rPr>
              <w:noProof/>
              <w:kern w:val="2"/>
              <w:sz w:val="24"/>
              <w:szCs w:val="24"/>
              <w:lang w:val="en-IN" w:eastAsia="en-IN"/>
              <w14:ligatures w14:val="standardContextual"/>
            </w:rPr>
          </w:pPr>
          <w:hyperlink w:anchor="_Toc165409250" w:history="1">
            <w:r w:rsidRPr="00D524FB">
              <w:rPr>
                <w:rStyle w:val="Hyperlink"/>
                <w:noProof/>
                <w:lang w:val="en-IN"/>
              </w:rPr>
              <w:t>References and Links:</w:t>
            </w:r>
            <w:r>
              <w:rPr>
                <w:noProof/>
                <w:webHidden/>
              </w:rPr>
              <w:tab/>
            </w:r>
            <w:r>
              <w:rPr>
                <w:noProof/>
                <w:webHidden/>
              </w:rPr>
              <w:fldChar w:fldCharType="begin"/>
            </w:r>
            <w:r>
              <w:rPr>
                <w:noProof/>
                <w:webHidden/>
              </w:rPr>
              <w:instrText xml:space="preserve"> PAGEREF _Toc165409250 \h </w:instrText>
            </w:r>
            <w:r>
              <w:rPr>
                <w:noProof/>
                <w:webHidden/>
              </w:rPr>
            </w:r>
            <w:r>
              <w:rPr>
                <w:noProof/>
                <w:webHidden/>
              </w:rPr>
              <w:fldChar w:fldCharType="separate"/>
            </w:r>
            <w:r>
              <w:rPr>
                <w:noProof/>
                <w:webHidden/>
              </w:rPr>
              <w:t>22</w:t>
            </w:r>
            <w:r>
              <w:rPr>
                <w:noProof/>
                <w:webHidden/>
              </w:rPr>
              <w:fldChar w:fldCharType="end"/>
            </w:r>
          </w:hyperlink>
        </w:p>
        <w:p w14:paraId="28C7E814" w14:textId="3EFA9985" w:rsidR="001450FB" w:rsidRDefault="001450FB">
          <w:r>
            <w:rPr>
              <w:b/>
              <w:bCs/>
              <w:noProof/>
            </w:rPr>
            <w:fldChar w:fldCharType="end"/>
          </w:r>
        </w:p>
      </w:sdtContent>
    </w:sdt>
    <w:p w14:paraId="517B429A" w14:textId="77777777" w:rsidR="001450FB" w:rsidRDefault="001450FB" w:rsidP="005A0954"/>
    <w:p w14:paraId="5ED843E4" w14:textId="77777777" w:rsidR="001450FB" w:rsidRDefault="001450FB" w:rsidP="005A0954"/>
    <w:p w14:paraId="62278E15" w14:textId="77777777" w:rsidR="001450FB" w:rsidRDefault="001450FB" w:rsidP="005A0954"/>
    <w:p w14:paraId="7E646116" w14:textId="77777777" w:rsidR="001450FB" w:rsidRDefault="001450FB" w:rsidP="005A0954"/>
    <w:p w14:paraId="36144835" w14:textId="77777777" w:rsidR="001450FB" w:rsidRDefault="001450FB" w:rsidP="005A0954"/>
    <w:p w14:paraId="64277514" w14:textId="71BB15D7" w:rsidR="005A0954" w:rsidRDefault="005A0954">
      <w:pPr>
        <w:pStyle w:val="Heading1"/>
      </w:pPr>
      <w:bookmarkStart w:id="1" w:name="_Toc160993043"/>
      <w:bookmarkStart w:id="2" w:name="_Toc165409223"/>
      <w:r>
        <w:lastRenderedPageBreak/>
        <w:t>Abstract:</w:t>
      </w:r>
      <w:bookmarkEnd w:id="1"/>
      <w:bookmarkEnd w:id="2"/>
    </w:p>
    <w:p w14:paraId="4314E1B9" w14:textId="54BC66F7" w:rsidR="00370128" w:rsidRPr="00370128" w:rsidRDefault="00370128" w:rsidP="00370128">
      <w:r w:rsidRPr="00370128">
        <w:t>This project develops an advanced recommendation system for online courses by utilizing a combination of content-based filtering techniques and machine learning models. The system integrates textual and categorical data from course descriptions to recommend courses that closely match users' interests and educational needs. Key techniques include TF-IDF vectorization, Word2Vec embeddings, and machine learning models such as Random Forest,</w:t>
      </w:r>
      <w:r>
        <w:t xml:space="preserve"> KNN</w:t>
      </w:r>
      <w:r w:rsidRPr="00370128">
        <w:t xml:space="preserve"> and Autoencoders. The models are fine-tuned using hyperparameter optimization to ensure optimal performance. This recommendation system aims to enhance the learning experience by providing personalized course suggestions, thereby improving user engagement and satisfaction in e-learning platforms.</w:t>
      </w:r>
    </w:p>
    <w:p w14:paraId="0F485641" w14:textId="77777777" w:rsidR="00CB3087" w:rsidRDefault="00CB3087" w:rsidP="00CB3087">
      <w:pPr>
        <w:pStyle w:val="Heading1"/>
        <w:rPr>
          <w:lang w:val="en-IN"/>
        </w:rPr>
      </w:pPr>
      <w:bookmarkStart w:id="3" w:name="_Toc165409224"/>
      <w:r w:rsidRPr="00CB3087">
        <w:rPr>
          <w:lang w:val="en-IN"/>
        </w:rPr>
        <w:t>Introduction</w:t>
      </w:r>
      <w:bookmarkEnd w:id="3"/>
    </w:p>
    <w:p w14:paraId="2729A53E" w14:textId="77777777" w:rsidR="00370128" w:rsidRPr="00370128" w:rsidRDefault="00370128" w:rsidP="00370128">
      <w:pPr>
        <w:rPr>
          <w:b/>
          <w:bCs/>
          <w:lang w:val="en-IN"/>
        </w:rPr>
      </w:pPr>
      <w:r w:rsidRPr="00370128">
        <w:rPr>
          <w:b/>
          <w:bCs/>
          <w:lang w:val="en-IN"/>
        </w:rPr>
        <w:t>Background</w:t>
      </w:r>
    </w:p>
    <w:p w14:paraId="03B50C3A" w14:textId="77777777" w:rsidR="00370128" w:rsidRPr="00370128" w:rsidRDefault="00370128" w:rsidP="00370128">
      <w:pPr>
        <w:rPr>
          <w:lang w:val="en-IN"/>
        </w:rPr>
      </w:pPr>
      <w:r w:rsidRPr="00370128">
        <w:rPr>
          <w:lang w:val="en-IN"/>
        </w:rPr>
        <w:t>In the rapidly expanding domain of e-learning, personalized course recommendations have become essential for enhancing user engagement and educational outcomes. Traditional recommendation systems often fall short in addressing the diverse needs and preferences of learners. This project seeks to bridge this gap by implementing a sophisticated machine learning-based recommendation system that leverages both the content of the courses and user interaction data.</w:t>
      </w:r>
    </w:p>
    <w:p w14:paraId="53A2B23C" w14:textId="77777777" w:rsidR="00370128" w:rsidRPr="00370128" w:rsidRDefault="00370128" w:rsidP="00370128">
      <w:pPr>
        <w:rPr>
          <w:b/>
          <w:bCs/>
          <w:lang w:val="en-IN"/>
        </w:rPr>
      </w:pPr>
      <w:r w:rsidRPr="00370128">
        <w:rPr>
          <w:b/>
          <w:bCs/>
          <w:lang w:val="en-IN"/>
        </w:rPr>
        <w:t>Objectives</w:t>
      </w:r>
    </w:p>
    <w:p w14:paraId="239C853C" w14:textId="77777777" w:rsidR="00370128" w:rsidRPr="00370128" w:rsidRDefault="00370128" w:rsidP="00370128">
      <w:pPr>
        <w:rPr>
          <w:lang w:val="en-IN"/>
        </w:rPr>
      </w:pPr>
      <w:r w:rsidRPr="00370128">
        <w:rPr>
          <w:lang w:val="en-IN"/>
        </w:rPr>
        <w:t xml:space="preserve">The primary objective of this project is to develop a robust recommendation system for online courses that can accurately predict and suggest courses based on a user’s past interactions and preferences. To achieve this, the project utilizes a blend of content-based filtering mechanisms and various machine learning techniques to </w:t>
      </w:r>
      <w:proofErr w:type="spellStart"/>
      <w:r w:rsidRPr="00370128">
        <w:rPr>
          <w:lang w:val="en-IN"/>
        </w:rPr>
        <w:t>analyze</w:t>
      </w:r>
      <w:proofErr w:type="spellEnd"/>
      <w:r w:rsidRPr="00370128">
        <w:rPr>
          <w:lang w:val="en-IN"/>
        </w:rPr>
        <w:t xml:space="preserve"> course features such as titles, descriptions, and categorical metadata.</w:t>
      </w:r>
    </w:p>
    <w:p w14:paraId="46B015AE" w14:textId="77777777" w:rsidR="00370128" w:rsidRPr="00370128" w:rsidRDefault="00370128" w:rsidP="00370128">
      <w:pPr>
        <w:rPr>
          <w:b/>
          <w:bCs/>
          <w:lang w:val="en-IN"/>
        </w:rPr>
      </w:pPr>
      <w:r w:rsidRPr="00370128">
        <w:rPr>
          <w:b/>
          <w:bCs/>
          <w:lang w:val="en-IN"/>
        </w:rPr>
        <w:t>Methodology</w:t>
      </w:r>
    </w:p>
    <w:p w14:paraId="6C3C879B" w14:textId="77777777" w:rsidR="00370128" w:rsidRPr="00370128" w:rsidRDefault="00370128" w:rsidP="00370128">
      <w:pPr>
        <w:rPr>
          <w:lang w:val="en-IN"/>
        </w:rPr>
      </w:pPr>
      <w:r w:rsidRPr="00370128">
        <w:rPr>
          <w:lang w:val="en-IN"/>
        </w:rPr>
        <w:t>The project employs several advanced techniques and algorithms, including:</w:t>
      </w:r>
    </w:p>
    <w:p w14:paraId="692B2584" w14:textId="77777777" w:rsidR="00370128" w:rsidRPr="00370128" w:rsidRDefault="00370128" w:rsidP="00370128">
      <w:pPr>
        <w:numPr>
          <w:ilvl w:val="0"/>
          <w:numId w:val="33"/>
        </w:numPr>
        <w:rPr>
          <w:lang w:val="en-IN"/>
        </w:rPr>
      </w:pPr>
      <w:r w:rsidRPr="00370128">
        <w:rPr>
          <w:b/>
          <w:bCs/>
          <w:lang w:val="en-IN"/>
        </w:rPr>
        <w:t>TF-IDF Vectorization</w:t>
      </w:r>
      <w:r w:rsidRPr="00370128">
        <w:rPr>
          <w:lang w:val="en-IN"/>
        </w:rPr>
        <w:t>: To convert textual data into a numerical format that captures the importance of words in course descriptions.</w:t>
      </w:r>
    </w:p>
    <w:p w14:paraId="374B1B7C" w14:textId="77777777" w:rsidR="00370128" w:rsidRPr="00370128" w:rsidRDefault="00370128" w:rsidP="00370128">
      <w:pPr>
        <w:numPr>
          <w:ilvl w:val="0"/>
          <w:numId w:val="33"/>
        </w:numPr>
        <w:rPr>
          <w:lang w:val="en-IN"/>
        </w:rPr>
      </w:pPr>
      <w:r w:rsidRPr="00370128">
        <w:rPr>
          <w:b/>
          <w:bCs/>
          <w:lang w:val="en-IN"/>
        </w:rPr>
        <w:t>Word2Vec Embeddings</w:t>
      </w:r>
      <w:r w:rsidRPr="00370128">
        <w:rPr>
          <w:lang w:val="en-IN"/>
        </w:rPr>
        <w:t>: To generate dense word vectors that capture semantic meanings of the words in course titles and descriptions, enhancing the system's ability to recommend courses with similar content.</w:t>
      </w:r>
    </w:p>
    <w:p w14:paraId="576A386A" w14:textId="425E188D" w:rsidR="00370128" w:rsidRPr="00370128" w:rsidRDefault="00370128" w:rsidP="00370128">
      <w:pPr>
        <w:numPr>
          <w:ilvl w:val="0"/>
          <w:numId w:val="33"/>
        </w:numPr>
        <w:rPr>
          <w:lang w:val="en-IN"/>
        </w:rPr>
      </w:pPr>
      <w:r w:rsidRPr="00370128">
        <w:rPr>
          <w:b/>
          <w:bCs/>
          <w:lang w:val="en-IN"/>
        </w:rPr>
        <w:t>Machine Learning Models</w:t>
      </w:r>
      <w:r w:rsidRPr="00370128">
        <w:rPr>
          <w:lang w:val="en-IN"/>
        </w:rPr>
        <w:t xml:space="preserve">: Including Random Forest for clustering similar courses based on feature proximity, </w:t>
      </w:r>
      <w:r>
        <w:rPr>
          <w:lang w:val="en-IN"/>
        </w:rPr>
        <w:t>KNN</w:t>
      </w:r>
      <w:r w:rsidRPr="00370128">
        <w:rPr>
          <w:lang w:val="en-IN"/>
        </w:rPr>
        <w:t>, and Autoencoders for dimensionality reduction and feature extraction from complex datasets.</w:t>
      </w:r>
    </w:p>
    <w:p w14:paraId="21032894" w14:textId="77777777" w:rsidR="00370128" w:rsidRPr="00370128" w:rsidRDefault="00370128" w:rsidP="00370128">
      <w:pPr>
        <w:numPr>
          <w:ilvl w:val="0"/>
          <w:numId w:val="33"/>
        </w:numPr>
        <w:rPr>
          <w:lang w:val="en-IN"/>
        </w:rPr>
      </w:pPr>
      <w:r w:rsidRPr="00370128">
        <w:rPr>
          <w:b/>
          <w:bCs/>
          <w:lang w:val="en-IN"/>
        </w:rPr>
        <w:t>Hyperparameter Tuning</w:t>
      </w:r>
      <w:r w:rsidRPr="00370128">
        <w:rPr>
          <w:lang w:val="en-IN"/>
        </w:rPr>
        <w:t xml:space="preserve">: Using Grid Search and </w:t>
      </w:r>
      <w:proofErr w:type="spellStart"/>
      <w:r w:rsidRPr="00370128">
        <w:rPr>
          <w:lang w:val="en-IN"/>
        </w:rPr>
        <w:t>Keras</w:t>
      </w:r>
      <w:proofErr w:type="spellEnd"/>
      <w:r w:rsidRPr="00370128">
        <w:rPr>
          <w:lang w:val="en-IN"/>
        </w:rPr>
        <w:t xml:space="preserve"> Tuner to find the optimal settings for each model, ensuring the highest possible accuracy and efficiency of the recommendation system.</w:t>
      </w:r>
    </w:p>
    <w:p w14:paraId="11388917" w14:textId="77777777" w:rsidR="00370128" w:rsidRPr="00370128" w:rsidRDefault="00370128" w:rsidP="00370128">
      <w:pPr>
        <w:rPr>
          <w:b/>
          <w:bCs/>
          <w:lang w:val="en-IN"/>
        </w:rPr>
      </w:pPr>
      <w:r w:rsidRPr="00370128">
        <w:rPr>
          <w:b/>
          <w:bCs/>
          <w:lang w:val="en-IN"/>
        </w:rPr>
        <w:t>Significance</w:t>
      </w:r>
    </w:p>
    <w:p w14:paraId="40EFEA3B" w14:textId="77777777" w:rsidR="00370128" w:rsidRPr="00370128" w:rsidRDefault="00370128" w:rsidP="00370128">
      <w:pPr>
        <w:rPr>
          <w:lang w:val="en-IN"/>
        </w:rPr>
      </w:pPr>
      <w:r w:rsidRPr="00370128">
        <w:rPr>
          <w:lang w:val="en-IN"/>
        </w:rPr>
        <w:t>By integrating these methods, the recommendation system not only suggests courses that are topically similar but also aligns with the individual learning paths and goals of users. This personalized approach is anticipated to significantly improve user retention and satisfaction, making learning more enjoyable and effective.</w:t>
      </w:r>
    </w:p>
    <w:p w14:paraId="205B9127" w14:textId="77777777" w:rsidR="00370128" w:rsidRPr="00370128" w:rsidRDefault="00370128" w:rsidP="00370128">
      <w:pPr>
        <w:rPr>
          <w:lang w:val="en-IN"/>
        </w:rPr>
      </w:pPr>
    </w:p>
    <w:p w14:paraId="39C4FA5D" w14:textId="77777777" w:rsidR="00CB3087" w:rsidRDefault="00CB3087" w:rsidP="00CB3087">
      <w:pPr>
        <w:pStyle w:val="Heading1"/>
        <w:rPr>
          <w:lang w:val="en-IN"/>
        </w:rPr>
      </w:pPr>
      <w:bookmarkStart w:id="4" w:name="_Toc165409225"/>
      <w:r w:rsidRPr="00CB3087">
        <w:rPr>
          <w:lang w:val="en-IN"/>
        </w:rPr>
        <w:lastRenderedPageBreak/>
        <w:t>Project Workflow</w:t>
      </w:r>
      <w:bookmarkEnd w:id="4"/>
    </w:p>
    <w:p w14:paraId="56E9994E" w14:textId="77777777" w:rsidR="00333776" w:rsidRDefault="005F0009" w:rsidP="005F0009">
      <w:pPr>
        <w:rPr>
          <w:lang w:val="en-IN"/>
        </w:rPr>
      </w:pPr>
      <w:bookmarkStart w:id="5" w:name="_Toc165409226"/>
      <w:r w:rsidRPr="003C6CD4">
        <w:rPr>
          <w:rStyle w:val="Heading2Char"/>
        </w:rPr>
        <w:t>Dataset:</w:t>
      </w:r>
      <w:bookmarkEnd w:id="5"/>
      <w:r w:rsidRPr="005F0009">
        <w:rPr>
          <w:lang w:val="en-IN"/>
        </w:rPr>
        <w:t xml:space="preserve"> </w:t>
      </w:r>
    </w:p>
    <w:p w14:paraId="7AB044D5" w14:textId="71A15FEA" w:rsidR="005F0009" w:rsidRDefault="005F0009" w:rsidP="005F0009">
      <w:pPr>
        <w:rPr>
          <w:lang w:val="en-IN"/>
        </w:rPr>
      </w:pPr>
      <w:r w:rsidRPr="005F0009">
        <w:rPr>
          <w:lang w:val="en-IN"/>
        </w:rPr>
        <w:t>Coursera Dataset</w:t>
      </w:r>
    </w:p>
    <w:p w14:paraId="185B09E8" w14:textId="78052259" w:rsidR="005F0009" w:rsidRPr="005F0009" w:rsidRDefault="005F0009" w:rsidP="005F0009">
      <w:pPr>
        <w:rPr>
          <w:lang w:val="en-IN"/>
        </w:rPr>
      </w:pPr>
      <w:r w:rsidRPr="005F0009">
        <w:rPr>
          <w:b/>
          <w:bCs/>
          <w:lang w:val="en-IN"/>
        </w:rPr>
        <w:t>Dataset</w:t>
      </w:r>
      <w:r w:rsidRPr="005F0009">
        <w:rPr>
          <w:b/>
          <w:bCs/>
          <w:lang w:val="en-IN"/>
        </w:rPr>
        <w:t xml:space="preserve"> Source:</w:t>
      </w:r>
      <w:hyperlink r:id="rId9" w:history="1">
        <w:r w:rsidRPr="005F0009">
          <w:rPr>
            <w:rStyle w:val="Hyperlink"/>
            <w:lang w:val="en-IN"/>
          </w:rPr>
          <w:t xml:space="preserve"> Coursera Dataset (kaggle.com)</w:t>
        </w:r>
      </w:hyperlink>
    </w:p>
    <w:p w14:paraId="7797D0D6" w14:textId="77777777" w:rsidR="005F0009" w:rsidRPr="005F0009" w:rsidRDefault="005F0009" w:rsidP="005F0009">
      <w:pPr>
        <w:rPr>
          <w:lang w:val="en-IN"/>
        </w:rPr>
      </w:pPr>
      <w:r w:rsidRPr="005F0009">
        <w:rPr>
          <w:b/>
          <w:bCs/>
          <w:lang w:val="en-IN"/>
        </w:rPr>
        <w:t xml:space="preserve">Dataset type: </w:t>
      </w:r>
      <w:r w:rsidRPr="005F0009">
        <w:rPr>
          <w:lang w:val="en-IN"/>
        </w:rPr>
        <w:t>Tabular Data with 8370 rows and 13 columns</w:t>
      </w:r>
    </w:p>
    <w:p w14:paraId="16338D7E" w14:textId="77777777" w:rsidR="005F0009" w:rsidRPr="005F0009" w:rsidRDefault="005F0009" w:rsidP="005F0009">
      <w:pPr>
        <w:rPr>
          <w:lang w:val="en-IN"/>
        </w:rPr>
      </w:pPr>
      <w:r w:rsidRPr="005F0009">
        <w:rPr>
          <w:b/>
          <w:bCs/>
          <w:lang w:val="en-IN"/>
        </w:rPr>
        <w:t>Features:</w:t>
      </w:r>
      <w:r w:rsidRPr="005F0009">
        <w:rPr>
          <w:lang w:val="en-IN"/>
        </w:rPr>
        <w:t xml:space="preserve"> (Source Kaggle)</w:t>
      </w:r>
    </w:p>
    <w:p w14:paraId="52C7D60A" w14:textId="77777777" w:rsidR="005F0009" w:rsidRPr="005F0009" w:rsidRDefault="005F0009" w:rsidP="005F0009">
      <w:pPr>
        <w:numPr>
          <w:ilvl w:val="0"/>
          <w:numId w:val="34"/>
        </w:numPr>
        <w:rPr>
          <w:lang w:val="en-IN"/>
        </w:rPr>
      </w:pPr>
      <w:r w:rsidRPr="005F0009">
        <w:rPr>
          <w:b/>
          <w:bCs/>
          <w:lang w:val="en-IN"/>
        </w:rPr>
        <w:t>Course Title:</w:t>
      </w:r>
      <w:r w:rsidRPr="005F0009">
        <w:rPr>
          <w:lang w:val="en-IN"/>
        </w:rPr>
        <w:t xml:space="preserve"> This column contains the title of the course offered on Coursera.</w:t>
      </w:r>
    </w:p>
    <w:p w14:paraId="576B3179" w14:textId="77777777" w:rsidR="005F0009" w:rsidRPr="005F0009" w:rsidRDefault="005F0009" w:rsidP="005F0009">
      <w:pPr>
        <w:numPr>
          <w:ilvl w:val="0"/>
          <w:numId w:val="34"/>
        </w:numPr>
        <w:rPr>
          <w:lang w:val="en-IN"/>
        </w:rPr>
      </w:pPr>
      <w:r w:rsidRPr="005F0009">
        <w:rPr>
          <w:b/>
          <w:bCs/>
          <w:lang w:val="en-IN"/>
        </w:rPr>
        <w:t>Rating:</w:t>
      </w:r>
      <w:r w:rsidRPr="005F0009">
        <w:rPr>
          <w:lang w:val="en-IN"/>
        </w:rPr>
        <w:t xml:space="preserve"> The rating column likely contains the average rating of the course, as provided by users who have completed the course. Ratings are often given on a scale, such as 1 to 5 stars.</w:t>
      </w:r>
    </w:p>
    <w:p w14:paraId="4655C1C1" w14:textId="77777777" w:rsidR="005F0009" w:rsidRPr="005F0009" w:rsidRDefault="005F0009" w:rsidP="005F0009">
      <w:pPr>
        <w:numPr>
          <w:ilvl w:val="0"/>
          <w:numId w:val="34"/>
        </w:numPr>
        <w:rPr>
          <w:lang w:val="en-IN"/>
        </w:rPr>
      </w:pPr>
      <w:r w:rsidRPr="005F0009">
        <w:rPr>
          <w:b/>
          <w:bCs/>
          <w:lang w:val="en-IN"/>
        </w:rPr>
        <w:t>Level:</w:t>
      </w:r>
      <w:r w:rsidRPr="005F0009">
        <w:rPr>
          <w:lang w:val="en-IN"/>
        </w:rPr>
        <w:t xml:space="preserve"> This column indicates the difficulty or complexity level of the course. It might categorize courses as beginner, intermediate, or advanced, for example.</w:t>
      </w:r>
    </w:p>
    <w:p w14:paraId="62F6D7F0" w14:textId="77777777" w:rsidR="005F0009" w:rsidRPr="005F0009" w:rsidRDefault="005F0009" w:rsidP="005F0009">
      <w:pPr>
        <w:numPr>
          <w:ilvl w:val="0"/>
          <w:numId w:val="34"/>
        </w:numPr>
        <w:rPr>
          <w:lang w:val="en-IN"/>
        </w:rPr>
      </w:pPr>
      <w:r w:rsidRPr="005F0009">
        <w:rPr>
          <w:b/>
          <w:bCs/>
          <w:lang w:val="en-IN"/>
        </w:rPr>
        <w:t>Schedule:</w:t>
      </w:r>
      <w:r w:rsidRPr="005F0009">
        <w:rPr>
          <w:lang w:val="en-IN"/>
        </w:rPr>
        <w:t xml:space="preserve"> This column may specify the schedule or timing of the course, such as whether it is a flexible schedule or hands-on learning.</w:t>
      </w:r>
    </w:p>
    <w:p w14:paraId="32C6EF53" w14:textId="77777777" w:rsidR="005F0009" w:rsidRPr="005F0009" w:rsidRDefault="005F0009" w:rsidP="005F0009">
      <w:pPr>
        <w:numPr>
          <w:ilvl w:val="0"/>
          <w:numId w:val="34"/>
        </w:numPr>
        <w:rPr>
          <w:lang w:val="en-IN"/>
        </w:rPr>
      </w:pPr>
      <w:r w:rsidRPr="005F0009">
        <w:rPr>
          <w:b/>
          <w:bCs/>
          <w:lang w:val="en-IN"/>
        </w:rPr>
        <w:t>What you will learn:</w:t>
      </w:r>
      <w:r w:rsidRPr="005F0009">
        <w:rPr>
          <w:lang w:val="en-IN"/>
        </w:rPr>
        <w:t xml:space="preserve"> This column likely outlines the learning objectives or topics covered in the course. It provides a summary of the knowledge or skills that participants can expect to gain.</w:t>
      </w:r>
    </w:p>
    <w:p w14:paraId="14D81487" w14:textId="77777777" w:rsidR="005F0009" w:rsidRPr="005F0009" w:rsidRDefault="005F0009" w:rsidP="005F0009">
      <w:pPr>
        <w:numPr>
          <w:ilvl w:val="0"/>
          <w:numId w:val="34"/>
        </w:numPr>
        <w:rPr>
          <w:lang w:val="en-IN"/>
        </w:rPr>
      </w:pPr>
      <w:r w:rsidRPr="005F0009">
        <w:rPr>
          <w:b/>
          <w:bCs/>
          <w:lang w:val="en-IN"/>
        </w:rPr>
        <w:t>Skill gain:</w:t>
      </w:r>
      <w:r w:rsidRPr="005F0009">
        <w:rPr>
          <w:lang w:val="en-IN"/>
        </w:rPr>
        <w:t xml:space="preserve"> This column may detail the specific skills that participants will acquire upon completion of the course.</w:t>
      </w:r>
    </w:p>
    <w:p w14:paraId="40983C8F" w14:textId="77777777" w:rsidR="005F0009" w:rsidRPr="005F0009" w:rsidRDefault="005F0009" w:rsidP="005F0009">
      <w:pPr>
        <w:numPr>
          <w:ilvl w:val="0"/>
          <w:numId w:val="34"/>
        </w:numPr>
        <w:rPr>
          <w:lang w:val="en-IN"/>
        </w:rPr>
      </w:pPr>
      <w:r w:rsidRPr="005F0009">
        <w:rPr>
          <w:b/>
          <w:bCs/>
          <w:lang w:val="en-IN"/>
        </w:rPr>
        <w:t>Modules:</w:t>
      </w:r>
      <w:r w:rsidRPr="005F0009">
        <w:rPr>
          <w:lang w:val="en-IN"/>
        </w:rPr>
        <w:t xml:space="preserve"> The modules column likely lists the different sections or units that make up the course. It could provide an overview of the course's structure and organization.</w:t>
      </w:r>
    </w:p>
    <w:p w14:paraId="2B5818A9" w14:textId="77777777" w:rsidR="005F0009" w:rsidRPr="005F0009" w:rsidRDefault="005F0009" w:rsidP="005F0009">
      <w:pPr>
        <w:numPr>
          <w:ilvl w:val="0"/>
          <w:numId w:val="34"/>
        </w:numPr>
        <w:rPr>
          <w:lang w:val="en-IN"/>
        </w:rPr>
      </w:pPr>
      <w:r w:rsidRPr="005F0009">
        <w:rPr>
          <w:b/>
          <w:bCs/>
          <w:lang w:val="en-IN"/>
        </w:rPr>
        <w:t>Instructor:</w:t>
      </w:r>
      <w:r w:rsidRPr="005F0009">
        <w:rPr>
          <w:lang w:val="en-IN"/>
        </w:rPr>
        <w:t xml:space="preserve"> This column contains information about the instructor(s) or lecturer(s) who teach the course.</w:t>
      </w:r>
    </w:p>
    <w:p w14:paraId="6DB6D5A5" w14:textId="77777777" w:rsidR="005F0009" w:rsidRPr="005F0009" w:rsidRDefault="005F0009" w:rsidP="005F0009">
      <w:pPr>
        <w:numPr>
          <w:ilvl w:val="0"/>
          <w:numId w:val="34"/>
        </w:numPr>
        <w:rPr>
          <w:lang w:val="en-IN"/>
        </w:rPr>
      </w:pPr>
      <w:r w:rsidRPr="005F0009">
        <w:rPr>
          <w:b/>
          <w:bCs/>
          <w:lang w:val="en-IN"/>
        </w:rPr>
        <w:t xml:space="preserve">Offered By: </w:t>
      </w:r>
      <w:r w:rsidRPr="005F0009">
        <w:rPr>
          <w:lang w:val="en-IN"/>
        </w:rPr>
        <w:t>This column likely specifies the institution or organization offering the course on the Coursera platform.</w:t>
      </w:r>
    </w:p>
    <w:p w14:paraId="1A2F1B5F" w14:textId="77777777" w:rsidR="005F0009" w:rsidRPr="005F0009" w:rsidRDefault="005F0009" w:rsidP="005F0009">
      <w:pPr>
        <w:numPr>
          <w:ilvl w:val="0"/>
          <w:numId w:val="34"/>
        </w:numPr>
        <w:rPr>
          <w:lang w:val="en-IN"/>
        </w:rPr>
      </w:pPr>
      <w:r w:rsidRPr="005F0009">
        <w:rPr>
          <w:b/>
          <w:bCs/>
          <w:lang w:val="en-IN"/>
        </w:rPr>
        <w:t>Keyword:</w:t>
      </w:r>
      <w:r w:rsidRPr="005F0009">
        <w:rPr>
          <w:lang w:val="en-IN"/>
        </w:rPr>
        <w:t xml:space="preserve"> This column may contain keywords or tags associated with the course, which can help users search for relevant courses based on specific topics or themes.</w:t>
      </w:r>
    </w:p>
    <w:p w14:paraId="1C39CBE1" w14:textId="77777777" w:rsidR="005F0009" w:rsidRPr="005F0009" w:rsidRDefault="005F0009" w:rsidP="005F0009">
      <w:pPr>
        <w:numPr>
          <w:ilvl w:val="0"/>
          <w:numId w:val="34"/>
        </w:numPr>
        <w:rPr>
          <w:lang w:val="en-IN"/>
        </w:rPr>
      </w:pPr>
      <w:r w:rsidRPr="005F0009">
        <w:rPr>
          <w:b/>
          <w:bCs/>
          <w:lang w:val="en-IN"/>
        </w:rPr>
        <w:t>Course Url</w:t>
      </w:r>
      <w:r w:rsidRPr="005F0009">
        <w:rPr>
          <w:lang w:val="en-IN"/>
        </w:rPr>
        <w:t>: This column likely contains the URL or web link to the course page on the Coursera platform.</w:t>
      </w:r>
    </w:p>
    <w:p w14:paraId="25808F83" w14:textId="77777777" w:rsidR="005F0009" w:rsidRDefault="005F0009" w:rsidP="005F0009">
      <w:pPr>
        <w:numPr>
          <w:ilvl w:val="0"/>
          <w:numId w:val="34"/>
        </w:numPr>
        <w:rPr>
          <w:lang w:val="en-IN"/>
        </w:rPr>
      </w:pPr>
      <w:r w:rsidRPr="005F0009">
        <w:rPr>
          <w:b/>
          <w:bCs/>
          <w:lang w:val="en-IN"/>
        </w:rPr>
        <w:t>Duration to complete (Approx.):</w:t>
      </w:r>
      <w:r w:rsidRPr="005F0009">
        <w:rPr>
          <w:lang w:val="en-IN"/>
        </w:rPr>
        <w:t xml:space="preserve"> This column specifies the approximate time required to complete the course. It is given in terms of </w:t>
      </w:r>
      <w:proofErr w:type="gramStart"/>
      <w:r w:rsidRPr="005F0009">
        <w:rPr>
          <w:lang w:val="en-IN"/>
        </w:rPr>
        <w:t>hours</w:t>
      </w:r>
      <w:proofErr w:type="gramEnd"/>
    </w:p>
    <w:p w14:paraId="329BE7D6" w14:textId="6CF8F29E" w:rsidR="005F0009" w:rsidRPr="005F0009" w:rsidRDefault="005F0009" w:rsidP="005F0009">
      <w:pPr>
        <w:numPr>
          <w:ilvl w:val="0"/>
          <w:numId w:val="34"/>
        </w:numPr>
        <w:rPr>
          <w:lang w:val="en-IN"/>
        </w:rPr>
      </w:pPr>
      <w:r w:rsidRPr="005F0009">
        <w:rPr>
          <w:b/>
          <w:bCs/>
          <w:lang w:val="en-IN"/>
        </w:rPr>
        <w:t>Number of Reviews:</w:t>
      </w:r>
      <w:r w:rsidRPr="005F0009">
        <w:rPr>
          <w:lang w:val="en-IN"/>
        </w:rPr>
        <w:t xml:space="preserve"> This column contains the count of reviews or ratings submitted by users who have completed the course. It indicates the course's popularity and user satisfaction level.</w:t>
      </w:r>
    </w:p>
    <w:p w14:paraId="6336C7A2" w14:textId="59DF54BF" w:rsidR="00CB3087" w:rsidRDefault="00370128" w:rsidP="00333776">
      <w:pPr>
        <w:pStyle w:val="Heading2"/>
        <w:rPr>
          <w:lang w:val="en-IN"/>
        </w:rPr>
      </w:pPr>
      <w:bookmarkStart w:id="6" w:name="_Toc165409227"/>
      <w:r>
        <w:rPr>
          <w:lang w:val="en-IN"/>
        </w:rPr>
        <w:t>Data Pre-processing and EDA:</w:t>
      </w:r>
      <w:bookmarkEnd w:id="6"/>
    </w:p>
    <w:p w14:paraId="51C5FF52" w14:textId="7177CC55" w:rsidR="001771C2" w:rsidRPr="00333776" w:rsidRDefault="001771C2" w:rsidP="002C3093">
      <w:pPr>
        <w:jc w:val="both"/>
        <w:rPr>
          <w:b/>
          <w:bCs/>
          <w:lang w:val="en-IN"/>
        </w:rPr>
      </w:pPr>
      <w:r w:rsidRPr="00333776">
        <w:rPr>
          <w:b/>
          <w:bCs/>
          <w:lang w:val="en-IN"/>
        </w:rPr>
        <w:t>Checking for missing values</w:t>
      </w:r>
    </w:p>
    <w:p w14:paraId="0150F5E5" w14:textId="1150BF2E" w:rsidR="001771C2" w:rsidRDefault="001771C2" w:rsidP="002C3093">
      <w:pPr>
        <w:jc w:val="both"/>
        <w:rPr>
          <w:lang w:val="en-IN"/>
        </w:rPr>
      </w:pPr>
      <w:r w:rsidRPr="001771C2">
        <w:rPr>
          <w:lang w:val="en-IN"/>
        </w:rPr>
        <w:lastRenderedPageBreak/>
        <w:drawing>
          <wp:inline distT="0" distB="0" distL="0" distR="0" wp14:anchorId="61C2F860" wp14:editId="0FBF66F6">
            <wp:extent cx="3943900" cy="3620005"/>
            <wp:effectExtent l="0" t="0" r="0" b="0"/>
            <wp:docPr id="191884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4506" name="Picture 1" descr="A screenshot of a computer&#10;&#10;Description automatically generated"/>
                    <pic:cNvPicPr/>
                  </pic:nvPicPr>
                  <pic:blipFill>
                    <a:blip r:embed="rId10"/>
                    <a:stretch>
                      <a:fillRect/>
                    </a:stretch>
                  </pic:blipFill>
                  <pic:spPr>
                    <a:xfrm>
                      <a:off x="0" y="0"/>
                      <a:ext cx="3943900" cy="3620005"/>
                    </a:xfrm>
                    <a:prstGeom prst="rect">
                      <a:avLst/>
                    </a:prstGeom>
                  </pic:spPr>
                </pic:pic>
              </a:graphicData>
            </a:graphic>
          </wp:inline>
        </w:drawing>
      </w:r>
    </w:p>
    <w:p w14:paraId="201D53DF" w14:textId="2A129357" w:rsidR="001771C2" w:rsidRPr="00333776" w:rsidRDefault="001771C2" w:rsidP="002C3093">
      <w:pPr>
        <w:jc w:val="both"/>
        <w:rPr>
          <w:b/>
          <w:bCs/>
          <w:lang w:val="en-IN"/>
        </w:rPr>
      </w:pPr>
      <w:r w:rsidRPr="00333776">
        <w:rPr>
          <w:b/>
          <w:bCs/>
          <w:lang w:val="en-IN"/>
        </w:rPr>
        <w:t>Filled missing values with “Not specified”.</w:t>
      </w:r>
    </w:p>
    <w:p w14:paraId="4ED4D419" w14:textId="43D1CECC" w:rsidR="001771C2" w:rsidRDefault="001771C2" w:rsidP="002C3093">
      <w:pPr>
        <w:jc w:val="both"/>
        <w:rPr>
          <w:lang w:val="en-IN"/>
        </w:rPr>
      </w:pPr>
      <w:r w:rsidRPr="001771C2">
        <w:rPr>
          <w:lang w:val="en-IN"/>
        </w:rPr>
        <w:drawing>
          <wp:inline distT="0" distB="0" distL="0" distR="0" wp14:anchorId="62F741F2" wp14:editId="42A9D8F3">
            <wp:extent cx="5115639" cy="752580"/>
            <wp:effectExtent l="0" t="0" r="8890" b="9525"/>
            <wp:docPr id="168153766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37669" name="Picture 1" descr="A close up of text&#10;&#10;Description automatically generated"/>
                    <pic:cNvPicPr/>
                  </pic:nvPicPr>
                  <pic:blipFill>
                    <a:blip r:embed="rId11"/>
                    <a:stretch>
                      <a:fillRect/>
                    </a:stretch>
                  </pic:blipFill>
                  <pic:spPr>
                    <a:xfrm>
                      <a:off x="0" y="0"/>
                      <a:ext cx="5115639" cy="752580"/>
                    </a:xfrm>
                    <a:prstGeom prst="rect">
                      <a:avLst/>
                    </a:prstGeom>
                  </pic:spPr>
                </pic:pic>
              </a:graphicData>
            </a:graphic>
          </wp:inline>
        </w:drawing>
      </w:r>
    </w:p>
    <w:p w14:paraId="36B2D054" w14:textId="7A56B123" w:rsidR="001771C2" w:rsidRPr="00333776" w:rsidRDefault="001771C2" w:rsidP="002C3093">
      <w:pPr>
        <w:jc w:val="both"/>
        <w:rPr>
          <w:b/>
          <w:bCs/>
          <w:lang w:val="en-IN"/>
        </w:rPr>
      </w:pPr>
      <w:r w:rsidRPr="00333776">
        <w:rPr>
          <w:b/>
          <w:bCs/>
          <w:lang w:val="en-IN"/>
        </w:rPr>
        <w:t>Dropped rows where “What you will Learn” is equal to “Not specified”.</w:t>
      </w:r>
    </w:p>
    <w:p w14:paraId="41F0DD12" w14:textId="1A150D0D" w:rsidR="001771C2" w:rsidRDefault="001771C2" w:rsidP="002C3093">
      <w:pPr>
        <w:jc w:val="both"/>
        <w:rPr>
          <w:lang w:val="en-IN"/>
        </w:rPr>
      </w:pPr>
      <w:r w:rsidRPr="001771C2">
        <w:rPr>
          <w:lang w:val="en-IN"/>
        </w:rPr>
        <w:drawing>
          <wp:inline distT="0" distB="0" distL="0" distR="0" wp14:anchorId="34A25C21" wp14:editId="53B51E80">
            <wp:extent cx="4953691" cy="362001"/>
            <wp:effectExtent l="0" t="0" r="0" b="0"/>
            <wp:docPr id="154848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8957" name=""/>
                    <pic:cNvPicPr/>
                  </pic:nvPicPr>
                  <pic:blipFill>
                    <a:blip r:embed="rId12"/>
                    <a:stretch>
                      <a:fillRect/>
                    </a:stretch>
                  </pic:blipFill>
                  <pic:spPr>
                    <a:xfrm>
                      <a:off x="0" y="0"/>
                      <a:ext cx="4953691" cy="362001"/>
                    </a:xfrm>
                    <a:prstGeom prst="rect">
                      <a:avLst/>
                    </a:prstGeom>
                  </pic:spPr>
                </pic:pic>
              </a:graphicData>
            </a:graphic>
          </wp:inline>
        </w:drawing>
      </w:r>
    </w:p>
    <w:p w14:paraId="0B891749" w14:textId="5F3EAE72" w:rsidR="001771C2" w:rsidRPr="00333776" w:rsidRDefault="00F35156" w:rsidP="002C3093">
      <w:pPr>
        <w:jc w:val="both"/>
        <w:rPr>
          <w:b/>
          <w:bCs/>
          <w:lang w:val="en-IN"/>
        </w:rPr>
      </w:pPr>
      <w:r w:rsidRPr="00333776">
        <w:rPr>
          <w:b/>
          <w:bCs/>
          <w:lang w:val="en-IN"/>
        </w:rPr>
        <w:t xml:space="preserve">Dropped duplicates checked on “course </w:t>
      </w:r>
      <w:proofErr w:type="spellStart"/>
      <w:r w:rsidRPr="00333776">
        <w:rPr>
          <w:b/>
          <w:bCs/>
          <w:lang w:val="en-IN"/>
        </w:rPr>
        <w:t>u</w:t>
      </w:r>
      <w:r w:rsidR="00333776">
        <w:rPr>
          <w:b/>
          <w:bCs/>
          <w:lang w:val="en-IN"/>
        </w:rPr>
        <w:t>r</w:t>
      </w:r>
      <w:r w:rsidRPr="00333776">
        <w:rPr>
          <w:b/>
          <w:bCs/>
          <w:lang w:val="en-IN"/>
        </w:rPr>
        <w:t>l</w:t>
      </w:r>
      <w:proofErr w:type="spellEnd"/>
      <w:r w:rsidRPr="00333776">
        <w:rPr>
          <w:b/>
          <w:bCs/>
          <w:lang w:val="en-IN"/>
        </w:rPr>
        <w:t>”.</w:t>
      </w:r>
    </w:p>
    <w:p w14:paraId="1B0AA80D" w14:textId="586D950D" w:rsidR="00F35156" w:rsidRDefault="00F35156" w:rsidP="002C3093">
      <w:pPr>
        <w:jc w:val="both"/>
        <w:rPr>
          <w:lang w:val="en-IN"/>
        </w:rPr>
      </w:pPr>
      <w:r w:rsidRPr="00F35156">
        <w:rPr>
          <w:lang w:val="en-IN"/>
        </w:rPr>
        <w:drawing>
          <wp:inline distT="0" distB="0" distL="0" distR="0" wp14:anchorId="7EFC05D6" wp14:editId="2578D516">
            <wp:extent cx="6458851" cy="2248214"/>
            <wp:effectExtent l="0" t="0" r="0" b="0"/>
            <wp:docPr id="10271905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90565" name="Picture 1" descr="A screen shot of a computer code&#10;&#10;Description automatically generated"/>
                    <pic:cNvPicPr/>
                  </pic:nvPicPr>
                  <pic:blipFill>
                    <a:blip r:embed="rId13"/>
                    <a:stretch>
                      <a:fillRect/>
                    </a:stretch>
                  </pic:blipFill>
                  <pic:spPr>
                    <a:xfrm>
                      <a:off x="0" y="0"/>
                      <a:ext cx="6458851" cy="2248214"/>
                    </a:xfrm>
                    <a:prstGeom prst="rect">
                      <a:avLst/>
                    </a:prstGeom>
                  </pic:spPr>
                </pic:pic>
              </a:graphicData>
            </a:graphic>
          </wp:inline>
        </w:drawing>
      </w:r>
    </w:p>
    <w:p w14:paraId="5CFCA0D9" w14:textId="1A36C6CD" w:rsidR="00F35156" w:rsidRDefault="00F35156" w:rsidP="002C3093">
      <w:pPr>
        <w:jc w:val="both"/>
        <w:rPr>
          <w:lang w:val="en-IN"/>
        </w:rPr>
      </w:pPr>
      <w:r w:rsidRPr="00F35156">
        <w:rPr>
          <w:lang w:val="en-IN"/>
        </w:rPr>
        <w:lastRenderedPageBreak/>
        <w:drawing>
          <wp:inline distT="0" distB="0" distL="0" distR="0" wp14:anchorId="427574D9" wp14:editId="64C1888D">
            <wp:extent cx="6858000" cy="1413510"/>
            <wp:effectExtent l="0" t="0" r="0" b="0"/>
            <wp:docPr id="15148838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3879" name="Picture 1" descr="A screen shot of a computer code&#10;&#10;Description automatically generated"/>
                    <pic:cNvPicPr/>
                  </pic:nvPicPr>
                  <pic:blipFill>
                    <a:blip r:embed="rId14"/>
                    <a:stretch>
                      <a:fillRect/>
                    </a:stretch>
                  </pic:blipFill>
                  <pic:spPr>
                    <a:xfrm>
                      <a:off x="0" y="0"/>
                      <a:ext cx="6858000" cy="1413510"/>
                    </a:xfrm>
                    <a:prstGeom prst="rect">
                      <a:avLst/>
                    </a:prstGeom>
                  </pic:spPr>
                </pic:pic>
              </a:graphicData>
            </a:graphic>
          </wp:inline>
        </w:drawing>
      </w:r>
    </w:p>
    <w:p w14:paraId="66AE40E8" w14:textId="1B91047F" w:rsidR="00F35156" w:rsidRPr="00333776" w:rsidRDefault="00F35156" w:rsidP="002C3093">
      <w:pPr>
        <w:jc w:val="both"/>
        <w:rPr>
          <w:b/>
          <w:bCs/>
          <w:lang w:val="en-IN"/>
        </w:rPr>
      </w:pPr>
      <w:r w:rsidRPr="00333776">
        <w:rPr>
          <w:b/>
          <w:bCs/>
          <w:lang w:val="en-IN"/>
        </w:rPr>
        <w:t>Data Distributions:</w:t>
      </w:r>
    </w:p>
    <w:p w14:paraId="7BBC782A" w14:textId="439FE791" w:rsidR="00F35156" w:rsidRDefault="00F35156" w:rsidP="002C3093">
      <w:pPr>
        <w:jc w:val="both"/>
        <w:rPr>
          <w:lang w:val="en-IN"/>
        </w:rPr>
      </w:pPr>
      <w:r>
        <w:rPr>
          <w:noProof/>
        </w:rPr>
        <w:drawing>
          <wp:inline distT="0" distB="0" distL="0" distR="0" wp14:anchorId="710C155D" wp14:editId="6A8F8CDC">
            <wp:extent cx="6858000" cy="1877060"/>
            <wp:effectExtent l="0" t="0" r="0" b="8890"/>
            <wp:docPr id="2015261287"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61287" name="Picture 1" descr="A green and white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77060"/>
                    </a:xfrm>
                    <a:prstGeom prst="rect">
                      <a:avLst/>
                    </a:prstGeom>
                    <a:noFill/>
                    <a:ln>
                      <a:noFill/>
                    </a:ln>
                  </pic:spPr>
                </pic:pic>
              </a:graphicData>
            </a:graphic>
          </wp:inline>
        </w:drawing>
      </w:r>
    </w:p>
    <w:p w14:paraId="38B6E658" w14:textId="77777777" w:rsidR="00F35156" w:rsidRPr="00F35156" w:rsidRDefault="00F35156" w:rsidP="00F35156">
      <w:pPr>
        <w:numPr>
          <w:ilvl w:val="0"/>
          <w:numId w:val="35"/>
        </w:numPr>
        <w:jc w:val="both"/>
        <w:rPr>
          <w:lang w:val="en-IN"/>
        </w:rPr>
      </w:pPr>
      <w:r w:rsidRPr="00F35156">
        <w:rPr>
          <w:b/>
          <w:bCs/>
          <w:lang w:val="en-IN"/>
        </w:rPr>
        <w:t>Rating Distribution</w:t>
      </w:r>
      <w:r w:rsidRPr="00F35156">
        <w:rPr>
          <w:lang w:val="en-IN"/>
        </w:rPr>
        <w:t>: This histogram shows a common pattern in product or service ratings where the majority of ratings are high (4 or 5 stars). Very few ratings are at the lower end (0, 1, or 2 stars). This often indicates general customer satisfaction or a tendency for users to rate only if they had a positive experience.</w:t>
      </w:r>
    </w:p>
    <w:p w14:paraId="5BAF8A05" w14:textId="77777777" w:rsidR="00F35156" w:rsidRPr="00F35156" w:rsidRDefault="00F35156" w:rsidP="00F35156">
      <w:pPr>
        <w:numPr>
          <w:ilvl w:val="0"/>
          <w:numId w:val="35"/>
        </w:numPr>
        <w:jc w:val="both"/>
        <w:rPr>
          <w:lang w:val="en-IN"/>
        </w:rPr>
      </w:pPr>
      <w:r w:rsidRPr="00F35156">
        <w:rPr>
          <w:b/>
          <w:bCs/>
          <w:lang w:val="en-IN"/>
        </w:rPr>
        <w:t>Duration Distribution</w:t>
      </w:r>
      <w:r w:rsidRPr="00F35156">
        <w:rPr>
          <w:lang w:val="en-IN"/>
        </w:rPr>
        <w:t>: The duration histogram illustrates a rapid drop-off as duration increases, which is typical for many activities, such as watching movies or engaging in leisure activities. Most values are clustered at the lower end (close to 0-100 hours), suggesting that the duration of the activity is generally short.</w:t>
      </w:r>
    </w:p>
    <w:p w14:paraId="784EC9AA" w14:textId="77777777" w:rsidR="00F35156" w:rsidRPr="00F35156" w:rsidRDefault="00F35156" w:rsidP="00F35156">
      <w:pPr>
        <w:numPr>
          <w:ilvl w:val="0"/>
          <w:numId w:val="35"/>
        </w:numPr>
        <w:jc w:val="both"/>
        <w:rPr>
          <w:lang w:val="en-IN"/>
        </w:rPr>
      </w:pPr>
      <w:r w:rsidRPr="00F35156">
        <w:rPr>
          <w:b/>
          <w:bCs/>
          <w:lang w:val="en-IN"/>
        </w:rPr>
        <w:t>Review Count Distribution</w:t>
      </w:r>
      <w:r w:rsidRPr="00F35156">
        <w:rPr>
          <w:lang w:val="en-IN"/>
        </w:rPr>
        <w:t>: This histogram shows that most items have very few reviews (close to 0), with an extremely sharp decline in frequency as the number of reviews increases. This could imply that only a few items get a large number of reviews, possibly due to popularity or a high sales volume, while the majority receive few to no reviews.</w:t>
      </w:r>
    </w:p>
    <w:p w14:paraId="4FEC7A77" w14:textId="4FD7ED70" w:rsidR="005F0009" w:rsidRDefault="00F35156" w:rsidP="002C3093">
      <w:pPr>
        <w:jc w:val="both"/>
        <w:rPr>
          <w:lang w:val="en-IN"/>
        </w:rPr>
      </w:pPr>
      <w:r>
        <w:rPr>
          <w:noProof/>
        </w:rPr>
        <w:lastRenderedPageBreak/>
        <w:drawing>
          <wp:inline distT="0" distB="0" distL="0" distR="0" wp14:anchorId="1A677322" wp14:editId="5326E8AD">
            <wp:extent cx="6858000" cy="3419475"/>
            <wp:effectExtent l="0" t="0" r="0" b="9525"/>
            <wp:docPr id="1782288443"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88443" name="Picture 2" descr="A close-up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419475"/>
                    </a:xfrm>
                    <a:prstGeom prst="rect">
                      <a:avLst/>
                    </a:prstGeom>
                    <a:noFill/>
                    <a:ln>
                      <a:noFill/>
                    </a:ln>
                  </pic:spPr>
                </pic:pic>
              </a:graphicData>
            </a:graphic>
          </wp:inline>
        </w:drawing>
      </w:r>
    </w:p>
    <w:p w14:paraId="1B14E6E4" w14:textId="77777777" w:rsidR="00F35156" w:rsidRPr="00F35156" w:rsidRDefault="00F35156" w:rsidP="00F35156">
      <w:pPr>
        <w:numPr>
          <w:ilvl w:val="0"/>
          <w:numId w:val="36"/>
        </w:numPr>
        <w:jc w:val="both"/>
        <w:rPr>
          <w:lang w:val="en-IN"/>
        </w:rPr>
      </w:pPr>
      <w:r w:rsidRPr="00F35156">
        <w:rPr>
          <w:b/>
          <w:bCs/>
          <w:lang w:val="en-IN"/>
        </w:rPr>
        <w:t>Course Level Distribution</w:t>
      </w:r>
      <w:r w:rsidRPr="00F35156">
        <w:rPr>
          <w:lang w:val="en-IN"/>
        </w:rPr>
        <w:t xml:space="preserve"> (Pie Chart):</w:t>
      </w:r>
    </w:p>
    <w:p w14:paraId="0BEA6CE8" w14:textId="77777777" w:rsidR="00F35156" w:rsidRPr="00F35156" w:rsidRDefault="00F35156" w:rsidP="00F35156">
      <w:pPr>
        <w:numPr>
          <w:ilvl w:val="1"/>
          <w:numId w:val="36"/>
        </w:numPr>
        <w:jc w:val="both"/>
        <w:rPr>
          <w:lang w:val="en-IN"/>
        </w:rPr>
      </w:pPr>
      <w:r w:rsidRPr="00F35156">
        <w:rPr>
          <w:b/>
          <w:bCs/>
          <w:lang w:val="en-IN"/>
        </w:rPr>
        <w:t>Beginner Level</w:t>
      </w:r>
      <w:r w:rsidRPr="00F35156">
        <w:rPr>
          <w:lang w:val="en-IN"/>
        </w:rPr>
        <w:t>: The majority of courses, about 64.2%, are designed for beginners. This suggests that the platform is heavily focused on introductory material, possibly to attract a wide and varied audience that is new to the subject matter.</w:t>
      </w:r>
    </w:p>
    <w:p w14:paraId="3B60BCF9" w14:textId="77777777" w:rsidR="00F35156" w:rsidRPr="00F35156" w:rsidRDefault="00F35156" w:rsidP="00F35156">
      <w:pPr>
        <w:numPr>
          <w:ilvl w:val="1"/>
          <w:numId w:val="36"/>
        </w:numPr>
        <w:jc w:val="both"/>
        <w:rPr>
          <w:lang w:val="en-IN"/>
        </w:rPr>
      </w:pPr>
      <w:r w:rsidRPr="00F35156">
        <w:rPr>
          <w:b/>
          <w:bCs/>
          <w:lang w:val="en-IN"/>
        </w:rPr>
        <w:t>Intermediate Level</w:t>
      </w:r>
      <w:r w:rsidRPr="00F35156">
        <w:rPr>
          <w:lang w:val="en-IN"/>
        </w:rPr>
        <w:t>: Approximately 28.3% of the courses are for intermediate learners. This indicates a decent availability of courses for those who have some foundational knowledge and are looking to deepen their understanding.</w:t>
      </w:r>
    </w:p>
    <w:p w14:paraId="093E7B3F" w14:textId="77777777" w:rsidR="00F35156" w:rsidRPr="00F35156" w:rsidRDefault="00F35156" w:rsidP="00F35156">
      <w:pPr>
        <w:numPr>
          <w:ilvl w:val="1"/>
          <w:numId w:val="36"/>
        </w:numPr>
        <w:jc w:val="both"/>
        <w:rPr>
          <w:lang w:val="en-IN"/>
        </w:rPr>
      </w:pPr>
      <w:r w:rsidRPr="00F35156">
        <w:rPr>
          <w:b/>
          <w:bCs/>
          <w:lang w:val="en-IN"/>
        </w:rPr>
        <w:t>Advanced Level</w:t>
      </w:r>
      <w:r w:rsidRPr="00F35156">
        <w:rPr>
          <w:lang w:val="en-IN"/>
        </w:rPr>
        <w:t>: Only 4.4% of the courses are categorized as advanced. This might reflect a lower demand for higher-level courses or a strategic decision to focus more on accessible content.</w:t>
      </w:r>
    </w:p>
    <w:p w14:paraId="3D0ACABF" w14:textId="77777777" w:rsidR="00F35156" w:rsidRPr="00F35156" w:rsidRDefault="00F35156" w:rsidP="00F35156">
      <w:pPr>
        <w:numPr>
          <w:ilvl w:val="1"/>
          <w:numId w:val="36"/>
        </w:numPr>
        <w:jc w:val="both"/>
        <w:rPr>
          <w:lang w:val="en-IN"/>
        </w:rPr>
      </w:pPr>
      <w:r w:rsidRPr="00F35156">
        <w:rPr>
          <w:b/>
          <w:bCs/>
          <w:lang w:val="en-IN"/>
        </w:rPr>
        <w:t>Not Specified</w:t>
      </w:r>
      <w:r w:rsidRPr="00F35156">
        <w:rPr>
          <w:lang w:val="en-IN"/>
        </w:rPr>
        <w:t>: A small fraction of courses (3.1%) do not specify their difficulty level. This could be due to a variety of reasons, such as being applicable to all levels or a lack of classification by the course providers.</w:t>
      </w:r>
    </w:p>
    <w:p w14:paraId="6210D754" w14:textId="77777777" w:rsidR="00F35156" w:rsidRPr="00F35156" w:rsidRDefault="00F35156" w:rsidP="00F35156">
      <w:pPr>
        <w:numPr>
          <w:ilvl w:val="0"/>
          <w:numId w:val="36"/>
        </w:numPr>
        <w:jc w:val="both"/>
        <w:rPr>
          <w:lang w:val="en-IN"/>
        </w:rPr>
      </w:pPr>
      <w:r w:rsidRPr="00F35156">
        <w:rPr>
          <w:b/>
          <w:bCs/>
          <w:lang w:val="en-IN"/>
        </w:rPr>
        <w:t>Top 10 Keyword Categories</w:t>
      </w:r>
      <w:r w:rsidRPr="00F35156">
        <w:rPr>
          <w:lang w:val="en-IN"/>
        </w:rPr>
        <w:t xml:space="preserve"> (Bar Chart):</w:t>
      </w:r>
    </w:p>
    <w:p w14:paraId="3B219878" w14:textId="77777777" w:rsidR="00F35156" w:rsidRPr="00F35156" w:rsidRDefault="00F35156" w:rsidP="00F35156">
      <w:pPr>
        <w:numPr>
          <w:ilvl w:val="1"/>
          <w:numId w:val="36"/>
        </w:numPr>
        <w:jc w:val="both"/>
        <w:rPr>
          <w:lang w:val="en-IN"/>
        </w:rPr>
      </w:pPr>
      <w:r w:rsidRPr="00F35156">
        <w:rPr>
          <w:lang w:val="en-IN"/>
        </w:rPr>
        <w:t xml:space="preserve">The most popular categories for courses are </w:t>
      </w:r>
      <w:r w:rsidRPr="00F35156">
        <w:rPr>
          <w:b/>
          <w:bCs/>
          <w:lang w:val="en-IN"/>
        </w:rPr>
        <w:t>Computer Science</w:t>
      </w:r>
      <w:r w:rsidRPr="00F35156">
        <w:rPr>
          <w:lang w:val="en-IN"/>
        </w:rPr>
        <w:t xml:space="preserve">, </w:t>
      </w:r>
      <w:r w:rsidRPr="00F35156">
        <w:rPr>
          <w:b/>
          <w:bCs/>
          <w:lang w:val="en-IN"/>
        </w:rPr>
        <w:t>Business</w:t>
      </w:r>
      <w:r w:rsidRPr="00F35156">
        <w:rPr>
          <w:lang w:val="en-IN"/>
        </w:rPr>
        <w:t xml:space="preserve">, and </w:t>
      </w:r>
      <w:r w:rsidRPr="00F35156">
        <w:rPr>
          <w:b/>
          <w:bCs/>
          <w:lang w:val="en-IN"/>
        </w:rPr>
        <w:t>Information Technology</w:t>
      </w:r>
      <w:r w:rsidRPr="00F35156">
        <w:rPr>
          <w:lang w:val="en-IN"/>
        </w:rPr>
        <w:t>, suggesting a strong focus on technical and professional fields likely driven by high demand in the job market.</w:t>
      </w:r>
    </w:p>
    <w:p w14:paraId="12E2FD1A" w14:textId="77777777" w:rsidR="00F35156" w:rsidRPr="00F35156" w:rsidRDefault="00F35156" w:rsidP="00F35156">
      <w:pPr>
        <w:numPr>
          <w:ilvl w:val="1"/>
          <w:numId w:val="36"/>
        </w:numPr>
        <w:jc w:val="both"/>
        <w:rPr>
          <w:lang w:val="en-IN"/>
        </w:rPr>
      </w:pPr>
      <w:r w:rsidRPr="00F35156">
        <w:rPr>
          <w:lang w:val="en-IN"/>
        </w:rPr>
        <w:t xml:space="preserve">Other significant areas include </w:t>
      </w:r>
      <w:r w:rsidRPr="00F35156">
        <w:rPr>
          <w:b/>
          <w:bCs/>
          <w:lang w:val="en-IN"/>
        </w:rPr>
        <w:t>Health</w:t>
      </w:r>
      <w:r w:rsidRPr="00F35156">
        <w:rPr>
          <w:lang w:val="en-IN"/>
        </w:rPr>
        <w:t xml:space="preserve">, </w:t>
      </w:r>
      <w:r w:rsidRPr="00F35156">
        <w:rPr>
          <w:b/>
          <w:bCs/>
          <w:lang w:val="en-IN"/>
        </w:rPr>
        <w:t>Personal Development</w:t>
      </w:r>
      <w:r w:rsidRPr="00F35156">
        <w:rPr>
          <w:lang w:val="en-IN"/>
        </w:rPr>
        <w:t xml:space="preserve">, and </w:t>
      </w:r>
      <w:r w:rsidRPr="00F35156">
        <w:rPr>
          <w:b/>
          <w:bCs/>
          <w:lang w:val="en-IN"/>
        </w:rPr>
        <w:t>Physical Science and Engineering</w:t>
      </w:r>
      <w:r w:rsidRPr="00F35156">
        <w:rPr>
          <w:lang w:val="en-IN"/>
        </w:rPr>
        <w:t>.</w:t>
      </w:r>
    </w:p>
    <w:p w14:paraId="29148931" w14:textId="77777777" w:rsidR="00F35156" w:rsidRPr="00F35156" w:rsidRDefault="00F35156" w:rsidP="00F35156">
      <w:pPr>
        <w:numPr>
          <w:ilvl w:val="1"/>
          <w:numId w:val="36"/>
        </w:numPr>
        <w:jc w:val="both"/>
        <w:rPr>
          <w:lang w:val="en-IN"/>
        </w:rPr>
      </w:pPr>
      <w:r w:rsidRPr="00F35156">
        <w:rPr>
          <w:b/>
          <w:bCs/>
          <w:lang w:val="en-IN"/>
        </w:rPr>
        <w:t>Social Sciences</w:t>
      </w:r>
      <w:r w:rsidRPr="00F35156">
        <w:rPr>
          <w:lang w:val="en-IN"/>
        </w:rPr>
        <w:t xml:space="preserve">, </w:t>
      </w:r>
      <w:r w:rsidRPr="00F35156">
        <w:rPr>
          <w:b/>
          <w:bCs/>
          <w:lang w:val="en-IN"/>
        </w:rPr>
        <w:t>Data Science</w:t>
      </w:r>
      <w:r w:rsidRPr="00F35156">
        <w:rPr>
          <w:lang w:val="en-IN"/>
        </w:rPr>
        <w:t xml:space="preserve">, and </w:t>
      </w:r>
      <w:r w:rsidRPr="00F35156">
        <w:rPr>
          <w:b/>
          <w:bCs/>
          <w:lang w:val="en-IN"/>
        </w:rPr>
        <w:t>Arts and Humanities</w:t>
      </w:r>
      <w:r w:rsidRPr="00F35156">
        <w:rPr>
          <w:lang w:val="en-IN"/>
        </w:rPr>
        <w:t xml:space="preserve"> show moderate numbers of courses, offering a broad range of subjects.</w:t>
      </w:r>
    </w:p>
    <w:p w14:paraId="13DFDFDD" w14:textId="77777777" w:rsidR="00F35156" w:rsidRDefault="00F35156" w:rsidP="00F35156">
      <w:pPr>
        <w:numPr>
          <w:ilvl w:val="1"/>
          <w:numId w:val="36"/>
        </w:numPr>
        <w:jc w:val="both"/>
        <w:rPr>
          <w:lang w:val="en-IN"/>
        </w:rPr>
      </w:pPr>
      <w:r w:rsidRPr="00F35156">
        <w:rPr>
          <w:b/>
          <w:bCs/>
          <w:lang w:val="en-IN"/>
        </w:rPr>
        <w:t>Math and Logic</w:t>
      </w:r>
      <w:r w:rsidRPr="00F35156">
        <w:rPr>
          <w:lang w:val="en-IN"/>
        </w:rPr>
        <w:t xml:space="preserve"> courses are less numerous, which might reflect specific audience targeting or the integration of these subjects into other course categories rather than as standalone offerings.</w:t>
      </w:r>
    </w:p>
    <w:p w14:paraId="0DACD4D7" w14:textId="5C7B6F45" w:rsidR="00F35156" w:rsidRDefault="00F35156" w:rsidP="00F35156">
      <w:pPr>
        <w:jc w:val="both"/>
        <w:rPr>
          <w:lang w:val="en-IN"/>
        </w:rPr>
      </w:pPr>
      <w:r>
        <w:rPr>
          <w:noProof/>
        </w:rPr>
        <w:lastRenderedPageBreak/>
        <w:drawing>
          <wp:inline distT="0" distB="0" distL="0" distR="0" wp14:anchorId="5DB77AB4" wp14:editId="328334D8">
            <wp:extent cx="6858000" cy="6734175"/>
            <wp:effectExtent l="0" t="0" r="0" b="9525"/>
            <wp:docPr id="29431749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17499" name="Picture 3"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6734175"/>
                    </a:xfrm>
                    <a:prstGeom prst="rect">
                      <a:avLst/>
                    </a:prstGeom>
                    <a:noFill/>
                    <a:ln>
                      <a:noFill/>
                    </a:ln>
                  </pic:spPr>
                </pic:pic>
              </a:graphicData>
            </a:graphic>
          </wp:inline>
        </w:drawing>
      </w:r>
    </w:p>
    <w:p w14:paraId="398B4821" w14:textId="77777777" w:rsidR="004E3989" w:rsidRPr="004E3989" w:rsidRDefault="004E3989" w:rsidP="004E3989">
      <w:pPr>
        <w:numPr>
          <w:ilvl w:val="0"/>
          <w:numId w:val="37"/>
        </w:numPr>
        <w:jc w:val="both"/>
        <w:rPr>
          <w:lang w:val="en-IN"/>
        </w:rPr>
      </w:pPr>
      <w:r w:rsidRPr="004E3989">
        <w:rPr>
          <w:b/>
          <w:bCs/>
          <w:lang w:val="en-IN"/>
        </w:rPr>
        <w:t>Top 10 Institutions by Number of Courses</w:t>
      </w:r>
      <w:r w:rsidRPr="004E3989">
        <w:rPr>
          <w:lang w:val="en-IN"/>
        </w:rPr>
        <w:t>:</w:t>
      </w:r>
    </w:p>
    <w:p w14:paraId="2F5AE345" w14:textId="77777777" w:rsidR="004E3989" w:rsidRPr="004E3989" w:rsidRDefault="004E3989" w:rsidP="004E3989">
      <w:pPr>
        <w:numPr>
          <w:ilvl w:val="1"/>
          <w:numId w:val="37"/>
        </w:numPr>
        <w:jc w:val="both"/>
        <w:rPr>
          <w:lang w:val="en-IN"/>
        </w:rPr>
      </w:pPr>
      <w:r w:rsidRPr="004E3989">
        <w:rPr>
          <w:b/>
          <w:bCs/>
          <w:lang w:val="en-IN"/>
        </w:rPr>
        <w:t>Coursera Project Network</w:t>
      </w:r>
      <w:r w:rsidRPr="004E3989">
        <w:rPr>
          <w:lang w:val="en-IN"/>
        </w:rPr>
        <w:t xml:space="preserve"> and </w:t>
      </w:r>
      <w:r w:rsidRPr="004E3989">
        <w:rPr>
          <w:b/>
          <w:bCs/>
          <w:lang w:val="en-IN"/>
        </w:rPr>
        <w:t>Google Cloud</w:t>
      </w:r>
      <w:r w:rsidRPr="004E3989">
        <w:rPr>
          <w:lang w:val="en-IN"/>
        </w:rPr>
        <w:t xml:space="preserve"> lead, suggesting a significant presence in online education, likely offering a wide range of technical and career-oriented courses.</w:t>
      </w:r>
    </w:p>
    <w:p w14:paraId="4CCD9A45" w14:textId="77777777" w:rsidR="004E3989" w:rsidRPr="004E3989" w:rsidRDefault="004E3989" w:rsidP="004E3989">
      <w:pPr>
        <w:numPr>
          <w:ilvl w:val="1"/>
          <w:numId w:val="37"/>
        </w:numPr>
        <w:jc w:val="both"/>
        <w:rPr>
          <w:lang w:val="en-IN"/>
        </w:rPr>
      </w:pPr>
      <w:r w:rsidRPr="004E3989">
        <w:rPr>
          <w:lang w:val="en-IN"/>
        </w:rPr>
        <w:t xml:space="preserve">Traditional universities like </w:t>
      </w:r>
      <w:r w:rsidRPr="004E3989">
        <w:rPr>
          <w:b/>
          <w:bCs/>
          <w:lang w:val="en-IN"/>
        </w:rPr>
        <w:t>Arizona State University</w:t>
      </w:r>
      <w:r w:rsidRPr="004E3989">
        <w:rPr>
          <w:lang w:val="en-IN"/>
        </w:rPr>
        <w:t xml:space="preserve">, </w:t>
      </w:r>
      <w:r w:rsidRPr="004E3989">
        <w:rPr>
          <w:b/>
          <w:bCs/>
          <w:lang w:val="en-IN"/>
        </w:rPr>
        <w:t>Johns Hopkins University</w:t>
      </w:r>
      <w:r w:rsidRPr="004E3989">
        <w:rPr>
          <w:lang w:val="en-IN"/>
        </w:rPr>
        <w:t xml:space="preserve">, and </w:t>
      </w:r>
      <w:r w:rsidRPr="004E3989">
        <w:rPr>
          <w:b/>
          <w:bCs/>
          <w:lang w:val="en-IN"/>
        </w:rPr>
        <w:t>University of Michigan</w:t>
      </w:r>
      <w:r w:rsidRPr="004E3989">
        <w:rPr>
          <w:lang w:val="en-IN"/>
        </w:rPr>
        <w:t xml:space="preserve"> show strong online course offerings, indicating their expansion into online education.</w:t>
      </w:r>
    </w:p>
    <w:p w14:paraId="06A4187F" w14:textId="77777777" w:rsidR="004E3989" w:rsidRPr="004E3989" w:rsidRDefault="004E3989" w:rsidP="004E3989">
      <w:pPr>
        <w:numPr>
          <w:ilvl w:val="1"/>
          <w:numId w:val="37"/>
        </w:numPr>
        <w:jc w:val="both"/>
        <w:rPr>
          <w:lang w:val="en-IN"/>
        </w:rPr>
      </w:pPr>
      <w:r w:rsidRPr="004E3989">
        <w:rPr>
          <w:lang w:val="en-IN"/>
        </w:rPr>
        <w:t xml:space="preserve">Tech companies like </w:t>
      </w:r>
      <w:r w:rsidRPr="004E3989">
        <w:rPr>
          <w:b/>
          <w:bCs/>
          <w:lang w:val="en-IN"/>
        </w:rPr>
        <w:t>Microsoft</w:t>
      </w:r>
      <w:r w:rsidRPr="004E3989">
        <w:rPr>
          <w:lang w:val="en-IN"/>
        </w:rPr>
        <w:t xml:space="preserve">, </w:t>
      </w:r>
      <w:r w:rsidRPr="004E3989">
        <w:rPr>
          <w:b/>
          <w:bCs/>
          <w:lang w:val="en-IN"/>
        </w:rPr>
        <w:t>Meta</w:t>
      </w:r>
      <w:r w:rsidRPr="004E3989">
        <w:rPr>
          <w:lang w:val="en-IN"/>
        </w:rPr>
        <w:t xml:space="preserve">, </w:t>
      </w:r>
      <w:r w:rsidRPr="004E3989">
        <w:rPr>
          <w:b/>
          <w:bCs/>
          <w:lang w:val="en-IN"/>
        </w:rPr>
        <w:t>Google</w:t>
      </w:r>
      <w:r w:rsidRPr="004E3989">
        <w:rPr>
          <w:lang w:val="en-IN"/>
        </w:rPr>
        <w:t xml:space="preserve">, and </w:t>
      </w:r>
      <w:r w:rsidRPr="004E3989">
        <w:rPr>
          <w:b/>
          <w:bCs/>
          <w:lang w:val="en-IN"/>
        </w:rPr>
        <w:t>IBM</w:t>
      </w:r>
      <w:r w:rsidRPr="004E3989">
        <w:rPr>
          <w:lang w:val="en-IN"/>
        </w:rPr>
        <w:t xml:space="preserve"> are also prominent, which could reflect their focus on providing training in areas relevant to their business, such as AI, cloud computing, and other tech-specific skills.</w:t>
      </w:r>
    </w:p>
    <w:p w14:paraId="604C61EE" w14:textId="77777777" w:rsidR="004E3989" w:rsidRPr="004E3989" w:rsidRDefault="004E3989" w:rsidP="004E3989">
      <w:pPr>
        <w:numPr>
          <w:ilvl w:val="0"/>
          <w:numId w:val="37"/>
        </w:numPr>
        <w:jc w:val="both"/>
        <w:rPr>
          <w:lang w:val="en-IN"/>
        </w:rPr>
      </w:pPr>
      <w:r w:rsidRPr="004E3989">
        <w:rPr>
          <w:b/>
          <w:bCs/>
          <w:lang w:val="en-IN"/>
        </w:rPr>
        <w:lastRenderedPageBreak/>
        <w:t>Top 10 Institutions by Average Rating</w:t>
      </w:r>
      <w:r w:rsidRPr="004E3989">
        <w:rPr>
          <w:lang w:val="en-IN"/>
        </w:rPr>
        <w:t>:</w:t>
      </w:r>
    </w:p>
    <w:p w14:paraId="6D55BE3A" w14:textId="77777777" w:rsidR="004E3989" w:rsidRPr="004E3989" w:rsidRDefault="004E3989" w:rsidP="004E3989">
      <w:pPr>
        <w:numPr>
          <w:ilvl w:val="1"/>
          <w:numId w:val="37"/>
        </w:numPr>
        <w:jc w:val="both"/>
        <w:rPr>
          <w:lang w:val="en-IN"/>
        </w:rPr>
      </w:pPr>
      <w:r w:rsidRPr="004E3989">
        <w:rPr>
          <w:lang w:val="en-IN"/>
        </w:rPr>
        <w:t xml:space="preserve">This chart is dominated by less traditional entities like </w:t>
      </w:r>
      <w:r w:rsidRPr="004E3989">
        <w:rPr>
          <w:b/>
          <w:bCs/>
          <w:lang w:val="en-IN"/>
        </w:rPr>
        <w:t>Deep Teaching Solutions</w:t>
      </w:r>
      <w:r w:rsidRPr="004E3989">
        <w:rPr>
          <w:lang w:val="en-IN"/>
        </w:rPr>
        <w:t xml:space="preserve">, </w:t>
      </w:r>
      <w:r w:rsidRPr="004E3989">
        <w:rPr>
          <w:b/>
          <w:bCs/>
          <w:lang w:val="en-IN"/>
        </w:rPr>
        <w:t>Keller Williams</w:t>
      </w:r>
      <w:r w:rsidRPr="004E3989">
        <w:rPr>
          <w:lang w:val="en-IN"/>
        </w:rPr>
        <w:t xml:space="preserve">, and specialized programs like </w:t>
      </w:r>
      <w:r w:rsidRPr="004E3989">
        <w:rPr>
          <w:b/>
          <w:bCs/>
          <w:lang w:val="en-IN"/>
        </w:rPr>
        <w:t>Anaplan</w:t>
      </w:r>
      <w:r w:rsidRPr="004E3989">
        <w:rPr>
          <w:lang w:val="en-IN"/>
        </w:rPr>
        <w:t xml:space="preserve"> and </w:t>
      </w:r>
      <w:r w:rsidRPr="004E3989">
        <w:rPr>
          <w:b/>
          <w:bCs/>
          <w:lang w:val="en-IN"/>
        </w:rPr>
        <w:t>Measure What Matters</w:t>
      </w:r>
      <w:r w:rsidRPr="004E3989">
        <w:rPr>
          <w:lang w:val="en-IN"/>
        </w:rPr>
        <w:t>, which suggests that niche or specialized courses might receive higher ratings due to targeted content that meets specific learner needs.</w:t>
      </w:r>
    </w:p>
    <w:p w14:paraId="0D6F9DF3" w14:textId="77777777" w:rsidR="004E3989" w:rsidRPr="004E3989" w:rsidRDefault="004E3989" w:rsidP="004E3989">
      <w:pPr>
        <w:numPr>
          <w:ilvl w:val="1"/>
          <w:numId w:val="37"/>
        </w:numPr>
        <w:jc w:val="both"/>
        <w:rPr>
          <w:lang w:val="en-IN"/>
        </w:rPr>
      </w:pPr>
      <w:r w:rsidRPr="004E3989">
        <w:rPr>
          <w:lang w:val="en-IN"/>
        </w:rPr>
        <w:t xml:space="preserve">Prestigious universities like </w:t>
      </w:r>
      <w:r w:rsidRPr="004E3989">
        <w:rPr>
          <w:b/>
          <w:bCs/>
          <w:lang w:val="en-IN"/>
        </w:rPr>
        <w:t>Stanford University</w:t>
      </w:r>
      <w:r w:rsidRPr="004E3989">
        <w:rPr>
          <w:lang w:val="en-IN"/>
        </w:rPr>
        <w:t xml:space="preserve">, </w:t>
      </w:r>
      <w:r w:rsidRPr="004E3989">
        <w:rPr>
          <w:b/>
          <w:bCs/>
          <w:lang w:val="en-IN"/>
        </w:rPr>
        <w:t>The University of Notre Dame</w:t>
      </w:r>
      <w:r w:rsidRPr="004E3989">
        <w:rPr>
          <w:lang w:val="en-IN"/>
        </w:rPr>
        <w:t xml:space="preserve">, and </w:t>
      </w:r>
      <w:r w:rsidRPr="004E3989">
        <w:rPr>
          <w:b/>
          <w:bCs/>
          <w:lang w:val="en-IN"/>
        </w:rPr>
        <w:t>Nanyang Technological University, Singapore</w:t>
      </w:r>
      <w:r w:rsidRPr="004E3989">
        <w:rPr>
          <w:lang w:val="en-IN"/>
        </w:rPr>
        <w:t xml:space="preserve"> also feature here, indicating high satisfaction among participants, potentially due to the quality of instruction and course material.</w:t>
      </w:r>
    </w:p>
    <w:p w14:paraId="0E0B35E4" w14:textId="77777777" w:rsidR="004E3989" w:rsidRPr="004E3989" w:rsidRDefault="004E3989" w:rsidP="004E3989">
      <w:pPr>
        <w:numPr>
          <w:ilvl w:val="1"/>
          <w:numId w:val="37"/>
        </w:numPr>
        <w:jc w:val="both"/>
        <w:rPr>
          <w:lang w:val="en-IN"/>
        </w:rPr>
      </w:pPr>
      <w:r w:rsidRPr="004E3989">
        <w:rPr>
          <w:lang w:val="en-IN"/>
        </w:rPr>
        <w:t xml:space="preserve">The presence of </w:t>
      </w:r>
      <w:r w:rsidRPr="004E3989">
        <w:rPr>
          <w:b/>
          <w:bCs/>
          <w:lang w:val="en-IN"/>
        </w:rPr>
        <w:t>Radio y Televisión Española</w:t>
      </w:r>
      <w:r w:rsidRPr="004E3989">
        <w:rPr>
          <w:lang w:val="en-IN"/>
        </w:rPr>
        <w:t xml:space="preserve"> highlights diverse content delivery, possibly through media-rich courses that engage a wide audience.</w:t>
      </w:r>
    </w:p>
    <w:p w14:paraId="0EAF8140" w14:textId="1A6637D6" w:rsidR="00F35156" w:rsidRDefault="004E3989" w:rsidP="00F35156">
      <w:pPr>
        <w:jc w:val="both"/>
        <w:rPr>
          <w:lang w:val="en-IN"/>
        </w:rPr>
      </w:pPr>
      <w:r>
        <w:rPr>
          <w:noProof/>
        </w:rPr>
        <w:drawing>
          <wp:inline distT="0" distB="0" distL="0" distR="0" wp14:anchorId="5F411894" wp14:editId="084C1444">
            <wp:extent cx="6858000" cy="3771265"/>
            <wp:effectExtent l="0" t="0" r="0" b="635"/>
            <wp:docPr id="1774140519" name="Picture 4"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0519" name="Picture 4" descr="A red and blue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771265"/>
                    </a:xfrm>
                    <a:prstGeom prst="rect">
                      <a:avLst/>
                    </a:prstGeom>
                    <a:noFill/>
                    <a:ln>
                      <a:noFill/>
                    </a:ln>
                  </pic:spPr>
                </pic:pic>
              </a:graphicData>
            </a:graphic>
          </wp:inline>
        </w:drawing>
      </w:r>
    </w:p>
    <w:p w14:paraId="50998F59" w14:textId="77777777" w:rsidR="004E3989" w:rsidRPr="004E3989" w:rsidRDefault="004E3989" w:rsidP="004E3989">
      <w:pPr>
        <w:numPr>
          <w:ilvl w:val="0"/>
          <w:numId w:val="38"/>
        </w:numPr>
        <w:jc w:val="both"/>
        <w:rPr>
          <w:lang w:val="en-IN"/>
        </w:rPr>
      </w:pPr>
      <w:r w:rsidRPr="004E3989">
        <w:rPr>
          <w:b/>
          <w:bCs/>
          <w:lang w:val="en-IN"/>
        </w:rPr>
        <w:t>Rating and Duration to Complete (Approx.):</w:t>
      </w:r>
      <w:r w:rsidRPr="004E3989">
        <w:rPr>
          <w:lang w:val="en-IN"/>
        </w:rPr>
        <w:t xml:space="preserve"> The correlation coefficient is 0.17, which indicates a very weak positive relationship. This suggests that longer courses don't necessarily receive better ratings, but there may be a slight tendency for longer courses to have marginally higher ratings.</w:t>
      </w:r>
    </w:p>
    <w:p w14:paraId="2E1D2DE4" w14:textId="77777777" w:rsidR="004E3989" w:rsidRPr="004E3989" w:rsidRDefault="004E3989" w:rsidP="004E3989">
      <w:pPr>
        <w:numPr>
          <w:ilvl w:val="0"/>
          <w:numId w:val="38"/>
        </w:numPr>
        <w:jc w:val="both"/>
        <w:rPr>
          <w:lang w:val="en-IN"/>
        </w:rPr>
      </w:pPr>
      <w:r w:rsidRPr="004E3989">
        <w:rPr>
          <w:b/>
          <w:bCs/>
          <w:lang w:val="en-IN"/>
        </w:rPr>
        <w:t>Rating and Number of Reviews:</w:t>
      </w:r>
      <w:r w:rsidRPr="004E3989">
        <w:rPr>
          <w:lang w:val="en-IN"/>
        </w:rPr>
        <w:t xml:space="preserve"> The correlation coefficient here is 0.10, also indicating a very weak positive relationship. This means there is little to no strong link between the number of reviews a course receives and its overall rating.</w:t>
      </w:r>
    </w:p>
    <w:p w14:paraId="3076452B" w14:textId="77777777" w:rsidR="004E3989" w:rsidRPr="004E3989" w:rsidRDefault="004E3989" w:rsidP="004E3989">
      <w:pPr>
        <w:numPr>
          <w:ilvl w:val="0"/>
          <w:numId w:val="38"/>
        </w:numPr>
        <w:jc w:val="both"/>
        <w:rPr>
          <w:lang w:val="en-IN"/>
        </w:rPr>
      </w:pPr>
      <w:r w:rsidRPr="004E3989">
        <w:rPr>
          <w:b/>
          <w:bCs/>
          <w:lang w:val="en-IN"/>
        </w:rPr>
        <w:t>Duration to Complete (Approx.) and Number of Reviews:</w:t>
      </w:r>
      <w:r w:rsidRPr="004E3989">
        <w:rPr>
          <w:lang w:val="en-IN"/>
        </w:rPr>
        <w:t xml:space="preserve"> The correlation is 0.19, which is still quite weak but slightly stronger than the other two correlations. This suggests that longer courses might receive slightly more reviews, possibly due to a higher level of engagement or investment required from students.</w:t>
      </w:r>
    </w:p>
    <w:p w14:paraId="707A7860" w14:textId="54C3236B" w:rsidR="004E3989" w:rsidRDefault="004E3989" w:rsidP="00333776">
      <w:pPr>
        <w:pStyle w:val="Heading1"/>
        <w:rPr>
          <w:lang w:val="en-IN"/>
        </w:rPr>
      </w:pPr>
      <w:bookmarkStart w:id="7" w:name="_Toc165409228"/>
      <w:r>
        <w:rPr>
          <w:lang w:val="en-IN"/>
        </w:rPr>
        <w:lastRenderedPageBreak/>
        <w:t xml:space="preserve">Model Training </w:t>
      </w:r>
      <w:r w:rsidR="00960FF8">
        <w:rPr>
          <w:lang w:val="en-IN"/>
        </w:rPr>
        <w:t>and</w:t>
      </w:r>
      <w:r>
        <w:rPr>
          <w:lang w:val="en-IN"/>
        </w:rPr>
        <w:t xml:space="preserve"> Evaluation:</w:t>
      </w:r>
      <w:bookmarkEnd w:id="7"/>
    </w:p>
    <w:p w14:paraId="0FFC0D3F" w14:textId="4380AEAA" w:rsidR="004E3989" w:rsidRDefault="004E3989" w:rsidP="00333776">
      <w:pPr>
        <w:pStyle w:val="Heading2"/>
        <w:rPr>
          <w:lang w:val="en-IN"/>
        </w:rPr>
      </w:pPr>
      <w:bookmarkStart w:id="8" w:name="_Toc165409229"/>
      <w:r>
        <w:rPr>
          <w:lang w:val="en-IN"/>
        </w:rPr>
        <w:t>TF-IDF:</w:t>
      </w:r>
      <w:bookmarkEnd w:id="8"/>
    </w:p>
    <w:p w14:paraId="7920186D" w14:textId="66772B45" w:rsidR="004E3989" w:rsidRDefault="004E3989" w:rsidP="00F35156">
      <w:pPr>
        <w:jc w:val="both"/>
        <w:rPr>
          <w:lang w:val="en-IN"/>
        </w:rPr>
      </w:pPr>
      <w:r w:rsidRPr="004E3989">
        <w:rPr>
          <w:lang w:val="en-IN"/>
        </w:rPr>
        <w:drawing>
          <wp:inline distT="0" distB="0" distL="0" distR="0" wp14:anchorId="04C3F3D6" wp14:editId="6C6E1AFA">
            <wp:extent cx="5306165" cy="981212"/>
            <wp:effectExtent l="0" t="0" r="0" b="9525"/>
            <wp:docPr id="10637556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5567" name="Picture 1" descr="A close-up of a computer code&#10;&#10;Description automatically generated"/>
                    <pic:cNvPicPr/>
                  </pic:nvPicPr>
                  <pic:blipFill>
                    <a:blip r:embed="rId19"/>
                    <a:stretch>
                      <a:fillRect/>
                    </a:stretch>
                  </pic:blipFill>
                  <pic:spPr>
                    <a:xfrm>
                      <a:off x="0" y="0"/>
                      <a:ext cx="5306165" cy="981212"/>
                    </a:xfrm>
                    <a:prstGeom prst="rect">
                      <a:avLst/>
                    </a:prstGeom>
                  </pic:spPr>
                </pic:pic>
              </a:graphicData>
            </a:graphic>
          </wp:inline>
        </w:drawing>
      </w:r>
    </w:p>
    <w:p w14:paraId="4938F961" w14:textId="5ED3DF6C" w:rsidR="004E3989" w:rsidRDefault="004E3989" w:rsidP="00F35156">
      <w:pPr>
        <w:jc w:val="both"/>
        <w:rPr>
          <w:lang w:val="en-IN"/>
        </w:rPr>
      </w:pPr>
      <w:r w:rsidRPr="004E3989">
        <w:rPr>
          <w:lang w:val="en-IN"/>
        </w:rPr>
        <w:drawing>
          <wp:inline distT="0" distB="0" distL="0" distR="0" wp14:anchorId="012F216F" wp14:editId="3C41CF86">
            <wp:extent cx="6858000" cy="3747770"/>
            <wp:effectExtent l="0" t="0" r="0" b="5080"/>
            <wp:docPr id="1905773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3417" name="Picture 1" descr="A screenshot of a computer program&#10;&#10;Description automatically generated"/>
                    <pic:cNvPicPr/>
                  </pic:nvPicPr>
                  <pic:blipFill>
                    <a:blip r:embed="rId20"/>
                    <a:stretch>
                      <a:fillRect/>
                    </a:stretch>
                  </pic:blipFill>
                  <pic:spPr>
                    <a:xfrm>
                      <a:off x="0" y="0"/>
                      <a:ext cx="6858000" cy="3747770"/>
                    </a:xfrm>
                    <a:prstGeom prst="rect">
                      <a:avLst/>
                    </a:prstGeom>
                  </pic:spPr>
                </pic:pic>
              </a:graphicData>
            </a:graphic>
          </wp:inline>
        </w:drawing>
      </w:r>
    </w:p>
    <w:p w14:paraId="0091B328" w14:textId="536D7902" w:rsidR="00273D6D" w:rsidRDefault="00273D6D" w:rsidP="00273D6D">
      <w:pPr>
        <w:pStyle w:val="Heading3"/>
        <w:rPr>
          <w:lang w:val="en-IN"/>
        </w:rPr>
      </w:pPr>
      <w:bookmarkStart w:id="9" w:name="_Toc165409230"/>
      <w:r>
        <w:rPr>
          <w:lang w:val="en-IN"/>
        </w:rPr>
        <w:t>Results:</w:t>
      </w:r>
      <w:bookmarkEnd w:id="9"/>
    </w:p>
    <w:p w14:paraId="2D75A949" w14:textId="44516685" w:rsidR="004E3989" w:rsidRDefault="004E3989" w:rsidP="00F35156">
      <w:pPr>
        <w:jc w:val="both"/>
        <w:rPr>
          <w:lang w:val="en-IN"/>
        </w:rPr>
      </w:pPr>
      <w:r w:rsidRPr="004E3989">
        <w:rPr>
          <w:lang w:val="en-IN"/>
        </w:rPr>
        <w:drawing>
          <wp:inline distT="0" distB="0" distL="0" distR="0" wp14:anchorId="01D6E512" wp14:editId="545D2015">
            <wp:extent cx="6858000" cy="2741295"/>
            <wp:effectExtent l="0" t="0" r="0" b="1905"/>
            <wp:docPr id="1684220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0782" name="Picture 1" descr="A screenshot of a computer program&#10;&#10;Description automatically generated"/>
                    <pic:cNvPicPr/>
                  </pic:nvPicPr>
                  <pic:blipFill>
                    <a:blip r:embed="rId21"/>
                    <a:stretch>
                      <a:fillRect/>
                    </a:stretch>
                  </pic:blipFill>
                  <pic:spPr>
                    <a:xfrm>
                      <a:off x="0" y="0"/>
                      <a:ext cx="6858000" cy="2741295"/>
                    </a:xfrm>
                    <a:prstGeom prst="rect">
                      <a:avLst/>
                    </a:prstGeom>
                  </pic:spPr>
                </pic:pic>
              </a:graphicData>
            </a:graphic>
          </wp:inline>
        </w:drawing>
      </w:r>
    </w:p>
    <w:p w14:paraId="2C3BFF24" w14:textId="356B9B41" w:rsidR="004E3989" w:rsidRDefault="004E3989" w:rsidP="00960FF8">
      <w:pPr>
        <w:pStyle w:val="Heading2"/>
        <w:rPr>
          <w:lang w:val="en-IN"/>
        </w:rPr>
      </w:pPr>
      <w:bookmarkStart w:id="10" w:name="_Toc165409231"/>
      <w:r>
        <w:rPr>
          <w:lang w:val="en-IN"/>
        </w:rPr>
        <w:lastRenderedPageBreak/>
        <w:t xml:space="preserve">We have </w:t>
      </w:r>
      <w:r w:rsidR="00B400C2">
        <w:rPr>
          <w:lang w:val="en-IN"/>
        </w:rPr>
        <w:t>included</w:t>
      </w:r>
      <w:r>
        <w:rPr>
          <w:lang w:val="en-IN"/>
        </w:rPr>
        <w:t xml:space="preserve"> other features to the cosine similarity model with TF-IDF:</w:t>
      </w:r>
      <w:bookmarkEnd w:id="10"/>
    </w:p>
    <w:p w14:paraId="54373CC1" w14:textId="3165FF7F" w:rsidR="004E3989" w:rsidRDefault="004E3989" w:rsidP="00F35156">
      <w:pPr>
        <w:jc w:val="both"/>
        <w:rPr>
          <w:lang w:val="en-IN"/>
        </w:rPr>
      </w:pPr>
      <w:r w:rsidRPr="004E3989">
        <w:rPr>
          <w:lang w:val="en-IN"/>
        </w:rPr>
        <w:drawing>
          <wp:inline distT="0" distB="0" distL="0" distR="0" wp14:anchorId="31077B16" wp14:editId="0709CD91">
            <wp:extent cx="6516009" cy="4496427"/>
            <wp:effectExtent l="0" t="0" r="0" b="0"/>
            <wp:docPr id="3432380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38052" name="Picture 1" descr="A screen shot of a computer code&#10;&#10;Description automatically generated"/>
                    <pic:cNvPicPr/>
                  </pic:nvPicPr>
                  <pic:blipFill>
                    <a:blip r:embed="rId22"/>
                    <a:stretch>
                      <a:fillRect/>
                    </a:stretch>
                  </pic:blipFill>
                  <pic:spPr>
                    <a:xfrm>
                      <a:off x="0" y="0"/>
                      <a:ext cx="6516009" cy="4496427"/>
                    </a:xfrm>
                    <a:prstGeom prst="rect">
                      <a:avLst/>
                    </a:prstGeom>
                  </pic:spPr>
                </pic:pic>
              </a:graphicData>
            </a:graphic>
          </wp:inline>
        </w:drawing>
      </w:r>
    </w:p>
    <w:p w14:paraId="49EAC9B8" w14:textId="5BB50B9A" w:rsidR="004E3989" w:rsidRDefault="004E3989" w:rsidP="00F35156">
      <w:pPr>
        <w:jc w:val="both"/>
        <w:rPr>
          <w:lang w:val="en-IN"/>
        </w:rPr>
      </w:pPr>
      <w:r w:rsidRPr="004E3989">
        <w:rPr>
          <w:lang w:val="en-IN"/>
        </w:rPr>
        <w:drawing>
          <wp:inline distT="0" distB="0" distL="0" distR="0" wp14:anchorId="4B8B055C" wp14:editId="2F598246">
            <wp:extent cx="5258534" cy="2581635"/>
            <wp:effectExtent l="0" t="0" r="0" b="9525"/>
            <wp:docPr id="180752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28218" name="Picture 1" descr="A screenshot of a computer&#10;&#10;Description automatically generated"/>
                    <pic:cNvPicPr/>
                  </pic:nvPicPr>
                  <pic:blipFill>
                    <a:blip r:embed="rId23"/>
                    <a:stretch>
                      <a:fillRect/>
                    </a:stretch>
                  </pic:blipFill>
                  <pic:spPr>
                    <a:xfrm>
                      <a:off x="0" y="0"/>
                      <a:ext cx="5258534" cy="2581635"/>
                    </a:xfrm>
                    <a:prstGeom prst="rect">
                      <a:avLst/>
                    </a:prstGeom>
                  </pic:spPr>
                </pic:pic>
              </a:graphicData>
            </a:graphic>
          </wp:inline>
        </w:drawing>
      </w:r>
    </w:p>
    <w:p w14:paraId="2852A609" w14:textId="6A78BB06" w:rsidR="004E3989" w:rsidRDefault="004E3989" w:rsidP="00333776">
      <w:pPr>
        <w:pStyle w:val="Heading2"/>
        <w:rPr>
          <w:lang w:val="en-IN"/>
        </w:rPr>
      </w:pPr>
      <w:bookmarkStart w:id="11" w:name="_Toc165409232"/>
      <w:r>
        <w:rPr>
          <w:lang w:val="en-IN"/>
        </w:rPr>
        <w:lastRenderedPageBreak/>
        <w:t>Word2Vec:</w:t>
      </w:r>
      <w:bookmarkEnd w:id="11"/>
    </w:p>
    <w:p w14:paraId="3F25E246" w14:textId="52D9D608" w:rsidR="004E3989" w:rsidRDefault="004E3989" w:rsidP="00F35156">
      <w:pPr>
        <w:jc w:val="both"/>
        <w:rPr>
          <w:lang w:val="en-IN"/>
        </w:rPr>
      </w:pPr>
      <w:r w:rsidRPr="004E3989">
        <w:rPr>
          <w:lang w:val="en-IN"/>
        </w:rPr>
        <w:drawing>
          <wp:inline distT="0" distB="0" distL="0" distR="0" wp14:anchorId="09F4D098" wp14:editId="63224C90">
            <wp:extent cx="6858000" cy="2545080"/>
            <wp:effectExtent l="0" t="0" r="0" b="7620"/>
            <wp:docPr id="5518856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683" name="Picture 1" descr="A screen shot of a computer&#10;&#10;Description automatically generated"/>
                    <pic:cNvPicPr/>
                  </pic:nvPicPr>
                  <pic:blipFill>
                    <a:blip r:embed="rId24"/>
                    <a:stretch>
                      <a:fillRect/>
                    </a:stretch>
                  </pic:blipFill>
                  <pic:spPr>
                    <a:xfrm>
                      <a:off x="0" y="0"/>
                      <a:ext cx="6858000" cy="2545080"/>
                    </a:xfrm>
                    <a:prstGeom prst="rect">
                      <a:avLst/>
                    </a:prstGeom>
                  </pic:spPr>
                </pic:pic>
              </a:graphicData>
            </a:graphic>
          </wp:inline>
        </w:drawing>
      </w:r>
    </w:p>
    <w:p w14:paraId="6F9064B9" w14:textId="72B05FDD" w:rsidR="004E3989" w:rsidRDefault="004E3989" w:rsidP="00F35156">
      <w:pPr>
        <w:jc w:val="both"/>
        <w:rPr>
          <w:lang w:val="en-IN"/>
        </w:rPr>
      </w:pPr>
      <w:r w:rsidRPr="004E3989">
        <w:rPr>
          <w:lang w:val="en-IN"/>
        </w:rPr>
        <w:drawing>
          <wp:inline distT="0" distB="0" distL="0" distR="0" wp14:anchorId="735A992B" wp14:editId="78F758A0">
            <wp:extent cx="6858000" cy="3641090"/>
            <wp:effectExtent l="0" t="0" r="0" b="0"/>
            <wp:docPr id="1868810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10996" name="Picture 1" descr="A screenshot of a computer program&#10;&#10;Description automatically generated"/>
                    <pic:cNvPicPr/>
                  </pic:nvPicPr>
                  <pic:blipFill>
                    <a:blip r:embed="rId25"/>
                    <a:stretch>
                      <a:fillRect/>
                    </a:stretch>
                  </pic:blipFill>
                  <pic:spPr>
                    <a:xfrm>
                      <a:off x="0" y="0"/>
                      <a:ext cx="6858000" cy="3641090"/>
                    </a:xfrm>
                    <a:prstGeom prst="rect">
                      <a:avLst/>
                    </a:prstGeom>
                  </pic:spPr>
                </pic:pic>
              </a:graphicData>
            </a:graphic>
          </wp:inline>
        </w:drawing>
      </w:r>
    </w:p>
    <w:p w14:paraId="7DB40D70" w14:textId="0A7E4ABC" w:rsidR="00B400C2" w:rsidRDefault="00B400C2" w:rsidP="00B400C2">
      <w:pPr>
        <w:pStyle w:val="Heading3"/>
        <w:rPr>
          <w:lang w:val="en-IN"/>
        </w:rPr>
      </w:pPr>
      <w:bookmarkStart w:id="12" w:name="_Toc165409233"/>
      <w:r>
        <w:rPr>
          <w:lang w:val="en-IN"/>
        </w:rPr>
        <w:lastRenderedPageBreak/>
        <w:t>Results:</w:t>
      </w:r>
      <w:bookmarkEnd w:id="12"/>
    </w:p>
    <w:p w14:paraId="2F0A7DB8" w14:textId="46460DC0" w:rsidR="004E3989" w:rsidRDefault="004E3989" w:rsidP="00F35156">
      <w:pPr>
        <w:jc w:val="both"/>
        <w:rPr>
          <w:lang w:val="en-IN"/>
        </w:rPr>
      </w:pPr>
      <w:r w:rsidRPr="004E3989">
        <w:rPr>
          <w:lang w:val="en-IN"/>
        </w:rPr>
        <w:drawing>
          <wp:inline distT="0" distB="0" distL="0" distR="0" wp14:anchorId="088A65C8" wp14:editId="406F53C4">
            <wp:extent cx="5287113" cy="2657846"/>
            <wp:effectExtent l="0" t="0" r="8890" b="9525"/>
            <wp:docPr id="81097793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930" name="Picture 1" descr="A white text on a white background&#10;&#10;Description automatically generated"/>
                    <pic:cNvPicPr/>
                  </pic:nvPicPr>
                  <pic:blipFill>
                    <a:blip r:embed="rId26"/>
                    <a:stretch>
                      <a:fillRect/>
                    </a:stretch>
                  </pic:blipFill>
                  <pic:spPr>
                    <a:xfrm>
                      <a:off x="0" y="0"/>
                      <a:ext cx="5287113" cy="2657846"/>
                    </a:xfrm>
                    <a:prstGeom prst="rect">
                      <a:avLst/>
                    </a:prstGeom>
                  </pic:spPr>
                </pic:pic>
              </a:graphicData>
            </a:graphic>
          </wp:inline>
        </w:drawing>
      </w:r>
    </w:p>
    <w:p w14:paraId="7303123C" w14:textId="57FB3FF2" w:rsidR="004E3989" w:rsidRDefault="004E3989" w:rsidP="00333776">
      <w:pPr>
        <w:pStyle w:val="Heading2"/>
        <w:rPr>
          <w:lang w:val="en-IN"/>
        </w:rPr>
      </w:pPr>
      <w:bookmarkStart w:id="13" w:name="_Toc165409234"/>
      <w:r>
        <w:rPr>
          <w:lang w:val="en-IN"/>
        </w:rPr>
        <w:t>Random Forest:</w:t>
      </w:r>
      <w:bookmarkEnd w:id="13"/>
    </w:p>
    <w:p w14:paraId="58D780A1" w14:textId="380BB36B" w:rsidR="004E3989" w:rsidRDefault="004E3989" w:rsidP="00333776">
      <w:pPr>
        <w:pStyle w:val="Heading3"/>
        <w:rPr>
          <w:lang w:val="en-IN"/>
        </w:rPr>
      </w:pPr>
      <w:bookmarkStart w:id="14" w:name="_Toc165409235"/>
      <w:r>
        <w:rPr>
          <w:lang w:val="en-IN"/>
        </w:rPr>
        <w:t>Hyperparameter Tuning:</w:t>
      </w:r>
      <w:bookmarkEnd w:id="14"/>
    </w:p>
    <w:p w14:paraId="6BCB87DA" w14:textId="4CD2E198" w:rsidR="004E3989" w:rsidRDefault="004E3989" w:rsidP="00F35156">
      <w:pPr>
        <w:jc w:val="both"/>
        <w:rPr>
          <w:lang w:val="en-IN"/>
        </w:rPr>
      </w:pPr>
      <w:r w:rsidRPr="004E3989">
        <w:rPr>
          <w:lang w:val="en-IN"/>
        </w:rPr>
        <w:drawing>
          <wp:inline distT="0" distB="0" distL="0" distR="0" wp14:anchorId="512562ED" wp14:editId="48E4D0EE">
            <wp:extent cx="6858000" cy="3781425"/>
            <wp:effectExtent l="0" t="0" r="0" b="9525"/>
            <wp:docPr id="312883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3807" name="Picture 1" descr="A screenshot of a computer program&#10;&#10;Description automatically generated"/>
                    <pic:cNvPicPr/>
                  </pic:nvPicPr>
                  <pic:blipFill>
                    <a:blip r:embed="rId27"/>
                    <a:stretch>
                      <a:fillRect/>
                    </a:stretch>
                  </pic:blipFill>
                  <pic:spPr>
                    <a:xfrm>
                      <a:off x="0" y="0"/>
                      <a:ext cx="6858000" cy="3781425"/>
                    </a:xfrm>
                    <a:prstGeom prst="rect">
                      <a:avLst/>
                    </a:prstGeom>
                  </pic:spPr>
                </pic:pic>
              </a:graphicData>
            </a:graphic>
          </wp:inline>
        </w:drawing>
      </w:r>
    </w:p>
    <w:p w14:paraId="06F531C1" w14:textId="595FD527" w:rsidR="004E3989" w:rsidRDefault="004E3989" w:rsidP="00F35156">
      <w:pPr>
        <w:jc w:val="both"/>
        <w:rPr>
          <w:lang w:val="en-IN"/>
        </w:rPr>
      </w:pPr>
      <w:r w:rsidRPr="004E3989">
        <w:rPr>
          <w:lang w:val="en-IN"/>
        </w:rPr>
        <w:drawing>
          <wp:inline distT="0" distB="0" distL="0" distR="0" wp14:anchorId="4C8123B7" wp14:editId="11440890">
            <wp:extent cx="6468378" cy="190527"/>
            <wp:effectExtent l="0" t="0" r="0" b="0"/>
            <wp:docPr id="16616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95056" name=""/>
                    <pic:cNvPicPr/>
                  </pic:nvPicPr>
                  <pic:blipFill>
                    <a:blip r:embed="rId28"/>
                    <a:stretch>
                      <a:fillRect/>
                    </a:stretch>
                  </pic:blipFill>
                  <pic:spPr>
                    <a:xfrm>
                      <a:off x="0" y="0"/>
                      <a:ext cx="6468378" cy="190527"/>
                    </a:xfrm>
                    <a:prstGeom prst="rect">
                      <a:avLst/>
                    </a:prstGeom>
                  </pic:spPr>
                </pic:pic>
              </a:graphicData>
            </a:graphic>
          </wp:inline>
        </w:drawing>
      </w:r>
    </w:p>
    <w:p w14:paraId="4DAC07DB" w14:textId="4F3AC5E2" w:rsidR="004E3989" w:rsidRDefault="003C6CD4" w:rsidP="00F35156">
      <w:pPr>
        <w:jc w:val="both"/>
        <w:rPr>
          <w:lang w:val="en-IN"/>
        </w:rPr>
      </w:pPr>
      <w:r w:rsidRPr="003C6CD4">
        <w:rPr>
          <w:lang w:val="en-IN"/>
        </w:rPr>
        <w:lastRenderedPageBreak/>
        <w:drawing>
          <wp:inline distT="0" distB="0" distL="0" distR="0" wp14:anchorId="1CC64B0B" wp14:editId="4DC940A8">
            <wp:extent cx="6858000" cy="3118485"/>
            <wp:effectExtent l="0" t="0" r="0" b="5715"/>
            <wp:docPr id="150929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9289" name="Picture 1" descr="A screen shot of a computer code&#10;&#10;Description automatically generated"/>
                    <pic:cNvPicPr/>
                  </pic:nvPicPr>
                  <pic:blipFill>
                    <a:blip r:embed="rId29"/>
                    <a:stretch>
                      <a:fillRect/>
                    </a:stretch>
                  </pic:blipFill>
                  <pic:spPr>
                    <a:xfrm>
                      <a:off x="0" y="0"/>
                      <a:ext cx="6858000" cy="3118485"/>
                    </a:xfrm>
                    <a:prstGeom prst="rect">
                      <a:avLst/>
                    </a:prstGeom>
                  </pic:spPr>
                </pic:pic>
              </a:graphicData>
            </a:graphic>
          </wp:inline>
        </w:drawing>
      </w:r>
    </w:p>
    <w:p w14:paraId="04ACC49C" w14:textId="5E39ECF5" w:rsidR="003C6CD4" w:rsidRDefault="003C6CD4" w:rsidP="00F35156">
      <w:pPr>
        <w:jc w:val="both"/>
        <w:rPr>
          <w:lang w:val="en-IN"/>
        </w:rPr>
      </w:pPr>
      <w:r w:rsidRPr="003C6CD4">
        <w:rPr>
          <w:lang w:val="en-IN"/>
        </w:rPr>
        <w:drawing>
          <wp:inline distT="0" distB="0" distL="0" distR="0" wp14:anchorId="6F4452AF" wp14:editId="3E0391D3">
            <wp:extent cx="6858000" cy="2947670"/>
            <wp:effectExtent l="0" t="0" r="0" b="5080"/>
            <wp:docPr id="1034179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9506" name="Picture 1" descr="A screenshot of a computer code&#10;&#10;Description automatically generated"/>
                    <pic:cNvPicPr/>
                  </pic:nvPicPr>
                  <pic:blipFill>
                    <a:blip r:embed="rId30"/>
                    <a:stretch>
                      <a:fillRect/>
                    </a:stretch>
                  </pic:blipFill>
                  <pic:spPr>
                    <a:xfrm>
                      <a:off x="0" y="0"/>
                      <a:ext cx="6858000" cy="2947670"/>
                    </a:xfrm>
                    <a:prstGeom prst="rect">
                      <a:avLst/>
                    </a:prstGeom>
                  </pic:spPr>
                </pic:pic>
              </a:graphicData>
            </a:graphic>
          </wp:inline>
        </w:drawing>
      </w:r>
    </w:p>
    <w:p w14:paraId="628AD14C" w14:textId="6AADDBFB" w:rsidR="00B400C2" w:rsidRDefault="00B400C2" w:rsidP="00B400C2">
      <w:pPr>
        <w:pStyle w:val="Heading3"/>
        <w:rPr>
          <w:lang w:val="en-IN"/>
        </w:rPr>
      </w:pPr>
      <w:bookmarkStart w:id="15" w:name="_Toc165409236"/>
      <w:r>
        <w:rPr>
          <w:lang w:val="en-IN"/>
        </w:rPr>
        <w:t>Results:</w:t>
      </w:r>
      <w:bookmarkEnd w:id="15"/>
    </w:p>
    <w:p w14:paraId="14789564" w14:textId="4D5013D4" w:rsidR="003C6CD4" w:rsidRDefault="003C6CD4" w:rsidP="00F35156">
      <w:pPr>
        <w:jc w:val="both"/>
        <w:rPr>
          <w:lang w:val="en-IN"/>
        </w:rPr>
      </w:pPr>
      <w:r w:rsidRPr="003C6CD4">
        <w:rPr>
          <w:lang w:val="en-IN"/>
        </w:rPr>
        <w:drawing>
          <wp:inline distT="0" distB="0" distL="0" distR="0" wp14:anchorId="141579DE" wp14:editId="16F108ED">
            <wp:extent cx="4601217" cy="2200582"/>
            <wp:effectExtent l="0" t="0" r="8890" b="9525"/>
            <wp:docPr id="115369586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5860" name="Picture 1" descr="A white text on a white background&#10;&#10;Description automatically generated"/>
                    <pic:cNvPicPr/>
                  </pic:nvPicPr>
                  <pic:blipFill>
                    <a:blip r:embed="rId31"/>
                    <a:stretch>
                      <a:fillRect/>
                    </a:stretch>
                  </pic:blipFill>
                  <pic:spPr>
                    <a:xfrm>
                      <a:off x="0" y="0"/>
                      <a:ext cx="4601217" cy="2200582"/>
                    </a:xfrm>
                    <a:prstGeom prst="rect">
                      <a:avLst/>
                    </a:prstGeom>
                  </pic:spPr>
                </pic:pic>
              </a:graphicData>
            </a:graphic>
          </wp:inline>
        </w:drawing>
      </w:r>
    </w:p>
    <w:p w14:paraId="12FAD070" w14:textId="78F39557" w:rsidR="003C6CD4" w:rsidRDefault="003C6CD4" w:rsidP="00333776">
      <w:pPr>
        <w:pStyle w:val="Heading2"/>
        <w:rPr>
          <w:lang w:val="en-IN"/>
        </w:rPr>
      </w:pPr>
      <w:bookmarkStart w:id="16" w:name="_Toc165409237"/>
      <w:r>
        <w:rPr>
          <w:lang w:val="en-IN"/>
        </w:rPr>
        <w:lastRenderedPageBreak/>
        <w:t>Autoencoder:</w:t>
      </w:r>
      <w:bookmarkEnd w:id="16"/>
    </w:p>
    <w:p w14:paraId="48187A4B" w14:textId="395C43D4" w:rsidR="003C6CD4" w:rsidRDefault="003C6CD4" w:rsidP="00F35156">
      <w:pPr>
        <w:jc w:val="both"/>
        <w:rPr>
          <w:lang w:val="en-IN"/>
        </w:rPr>
      </w:pPr>
      <w:r w:rsidRPr="003C6CD4">
        <w:rPr>
          <w:lang w:val="en-IN"/>
        </w:rPr>
        <w:drawing>
          <wp:inline distT="0" distB="0" distL="0" distR="0" wp14:anchorId="23A2DEB4" wp14:editId="7A062E78">
            <wp:extent cx="6858000" cy="2738120"/>
            <wp:effectExtent l="0" t="0" r="0" b="5080"/>
            <wp:docPr id="30675519" name="Picture 1" descr="A computer screen 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5519" name="Picture 1" descr="A computer screen shot of a white screen&#10;&#10;Description automatically generated"/>
                    <pic:cNvPicPr/>
                  </pic:nvPicPr>
                  <pic:blipFill>
                    <a:blip r:embed="rId32"/>
                    <a:stretch>
                      <a:fillRect/>
                    </a:stretch>
                  </pic:blipFill>
                  <pic:spPr>
                    <a:xfrm>
                      <a:off x="0" y="0"/>
                      <a:ext cx="6858000" cy="2738120"/>
                    </a:xfrm>
                    <a:prstGeom prst="rect">
                      <a:avLst/>
                    </a:prstGeom>
                  </pic:spPr>
                </pic:pic>
              </a:graphicData>
            </a:graphic>
          </wp:inline>
        </w:drawing>
      </w:r>
    </w:p>
    <w:p w14:paraId="3D3A0AFB" w14:textId="380B1608" w:rsidR="003C6CD4" w:rsidRDefault="003C6CD4" w:rsidP="00F35156">
      <w:pPr>
        <w:jc w:val="both"/>
        <w:rPr>
          <w:lang w:val="en-IN"/>
        </w:rPr>
      </w:pPr>
      <w:r w:rsidRPr="003C6CD4">
        <w:rPr>
          <w:lang w:val="en-IN"/>
        </w:rPr>
        <w:drawing>
          <wp:inline distT="0" distB="0" distL="0" distR="0" wp14:anchorId="1C590CC5" wp14:editId="6AAFA498">
            <wp:extent cx="6858000" cy="2478405"/>
            <wp:effectExtent l="0" t="0" r="0" b="0"/>
            <wp:docPr id="1412370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0508" name="Picture 1" descr="A screenshot of a computer program&#10;&#10;Description automatically generated"/>
                    <pic:cNvPicPr/>
                  </pic:nvPicPr>
                  <pic:blipFill>
                    <a:blip r:embed="rId33"/>
                    <a:stretch>
                      <a:fillRect/>
                    </a:stretch>
                  </pic:blipFill>
                  <pic:spPr>
                    <a:xfrm>
                      <a:off x="0" y="0"/>
                      <a:ext cx="6858000" cy="2478405"/>
                    </a:xfrm>
                    <a:prstGeom prst="rect">
                      <a:avLst/>
                    </a:prstGeom>
                  </pic:spPr>
                </pic:pic>
              </a:graphicData>
            </a:graphic>
          </wp:inline>
        </w:drawing>
      </w:r>
    </w:p>
    <w:p w14:paraId="0DAB8912" w14:textId="661A6DB4" w:rsidR="003C6CD4" w:rsidRDefault="003C6CD4" w:rsidP="00F35156">
      <w:pPr>
        <w:jc w:val="both"/>
        <w:rPr>
          <w:lang w:val="en-IN"/>
        </w:rPr>
      </w:pPr>
      <w:r w:rsidRPr="003C6CD4">
        <w:rPr>
          <w:lang w:val="en-IN"/>
        </w:rPr>
        <w:drawing>
          <wp:inline distT="0" distB="0" distL="0" distR="0" wp14:anchorId="1EEF90DF" wp14:editId="0C72CB62">
            <wp:extent cx="6858000" cy="2147570"/>
            <wp:effectExtent l="0" t="0" r="0" b="5080"/>
            <wp:docPr id="381363360"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3360" name="Picture 1" descr="A computer code with many colored text&#10;&#10;Description automatically generated with medium confidence"/>
                    <pic:cNvPicPr/>
                  </pic:nvPicPr>
                  <pic:blipFill>
                    <a:blip r:embed="rId34"/>
                    <a:stretch>
                      <a:fillRect/>
                    </a:stretch>
                  </pic:blipFill>
                  <pic:spPr>
                    <a:xfrm>
                      <a:off x="0" y="0"/>
                      <a:ext cx="6858000" cy="2147570"/>
                    </a:xfrm>
                    <a:prstGeom prst="rect">
                      <a:avLst/>
                    </a:prstGeom>
                  </pic:spPr>
                </pic:pic>
              </a:graphicData>
            </a:graphic>
          </wp:inline>
        </w:drawing>
      </w:r>
    </w:p>
    <w:p w14:paraId="00B4FF6F" w14:textId="15040A39" w:rsidR="003C6CD4" w:rsidRDefault="003C6CD4" w:rsidP="00F35156">
      <w:pPr>
        <w:jc w:val="both"/>
        <w:rPr>
          <w:lang w:val="en-IN"/>
        </w:rPr>
      </w:pPr>
      <w:r w:rsidRPr="003C6CD4">
        <w:rPr>
          <w:lang w:val="en-IN"/>
        </w:rPr>
        <w:lastRenderedPageBreak/>
        <w:drawing>
          <wp:inline distT="0" distB="0" distL="0" distR="0" wp14:anchorId="5708DAB6" wp14:editId="6248D435">
            <wp:extent cx="6858000" cy="2379980"/>
            <wp:effectExtent l="0" t="0" r="0" b="1270"/>
            <wp:docPr id="4770253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5302" name="Picture 1" descr="A computer screen shot of a code&#10;&#10;Description automatically generated"/>
                    <pic:cNvPicPr/>
                  </pic:nvPicPr>
                  <pic:blipFill>
                    <a:blip r:embed="rId35"/>
                    <a:stretch>
                      <a:fillRect/>
                    </a:stretch>
                  </pic:blipFill>
                  <pic:spPr>
                    <a:xfrm>
                      <a:off x="0" y="0"/>
                      <a:ext cx="6858000" cy="2379980"/>
                    </a:xfrm>
                    <a:prstGeom prst="rect">
                      <a:avLst/>
                    </a:prstGeom>
                  </pic:spPr>
                </pic:pic>
              </a:graphicData>
            </a:graphic>
          </wp:inline>
        </w:drawing>
      </w:r>
    </w:p>
    <w:p w14:paraId="7DC6B421" w14:textId="044DA5E9" w:rsidR="00B400C2" w:rsidRDefault="00B400C2" w:rsidP="00B400C2">
      <w:pPr>
        <w:pStyle w:val="Heading3"/>
        <w:rPr>
          <w:lang w:val="en-IN"/>
        </w:rPr>
      </w:pPr>
      <w:bookmarkStart w:id="17" w:name="_Toc165409238"/>
      <w:r>
        <w:rPr>
          <w:lang w:val="en-IN"/>
        </w:rPr>
        <w:t>Results:</w:t>
      </w:r>
      <w:bookmarkEnd w:id="17"/>
    </w:p>
    <w:p w14:paraId="239DD275" w14:textId="455A322A" w:rsidR="003C6CD4" w:rsidRDefault="003C6CD4" w:rsidP="00F35156">
      <w:pPr>
        <w:jc w:val="both"/>
        <w:rPr>
          <w:lang w:val="en-IN"/>
        </w:rPr>
      </w:pPr>
      <w:r w:rsidRPr="003C6CD4">
        <w:rPr>
          <w:lang w:val="en-IN"/>
        </w:rPr>
        <w:drawing>
          <wp:inline distT="0" distB="0" distL="0" distR="0" wp14:anchorId="3043413D" wp14:editId="197F4DD9">
            <wp:extent cx="6858000" cy="2199005"/>
            <wp:effectExtent l="0" t="0" r="0" b="0"/>
            <wp:docPr id="159540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7092" name="Picture 1" descr="A screenshot of a computer&#10;&#10;Description automatically generated"/>
                    <pic:cNvPicPr/>
                  </pic:nvPicPr>
                  <pic:blipFill>
                    <a:blip r:embed="rId36"/>
                    <a:stretch>
                      <a:fillRect/>
                    </a:stretch>
                  </pic:blipFill>
                  <pic:spPr>
                    <a:xfrm>
                      <a:off x="0" y="0"/>
                      <a:ext cx="6858000" cy="2199005"/>
                    </a:xfrm>
                    <a:prstGeom prst="rect">
                      <a:avLst/>
                    </a:prstGeom>
                  </pic:spPr>
                </pic:pic>
              </a:graphicData>
            </a:graphic>
          </wp:inline>
        </w:drawing>
      </w:r>
    </w:p>
    <w:p w14:paraId="24A8351D" w14:textId="0E102508" w:rsidR="003C6CD4" w:rsidRDefault="003C6CD4" w:rsidP="00333776">
      <w:pPr>
        <w:pStyle w:val="Heading2"/>
        <w:rPr>
          <w:lang w:val="en-IN"/>
        </w:rPr>
      </w:pPr>
      <w:bookmarkStart w:id="18" w:name="_Toc165409239"/>
      <w:r>
        <w:rPr>
          <w:lang w:val="en-IN"/>
        </w:rPr>
        <w:lastRenderedPageBreak/>
        <w:t>KNN:</w:t>
      </w:r>
      <w:bookmarkEnd w:id="18"/>
    </w:p>
    <w:p w14:paraId="12F35DA0" w14:textId="2AC9F861" w:rsidR="003C6CD4" w:rsidRDefault="003C6CD4" w:rsidP="00F35156">
      <w:pPr>
        <w:jc w:val="both"/>
        <w:rPr>
          <w:lang w:val="en-IN"/>
        </w:rPr>
      </w:pPr>
      <w:r w:rsidRPr="003C6CD4">
        <w:rPr>
          <w:lang w:val="en-IN"/>
        </w:rPr>
        <w:drawing>
          <wp:inline distT="0" distB="0" distL="0" distR="0" wp14:anchorId="214A72EA" wp14:editId="3FAC22CE">
            <wp:extent cx="6858000" cy="4182745"/>
            <wp:effectExtent l="0" t="0" r="0" b="8255"/>
            <wp:docPr id="1038965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65582" name="Picture 1" descr="A screen shot of a computer&#10;&#10;Description automatically generated"/>
                    <pic:cNvPicPr/>
                  </pic:nvPicPr>
                  <pic:blipFill>
                    <a:blip r:embed="rId37"/>
                    <a:stretch>
                      <a:fillRect/>
                    </a:stretch>
                  </pic:blipFill>
                  <pic:spPr>
                    <a:xfrm>
                      <a:off x="0" y="0"/>
                      <a:ext cx="6858000" cy="4182745"/>
                    </a:xfrm>
                    <a:prstGeom prst="rect">
                      <a:avLst/>
                    </a:prstGeom>
                  </pic:spPr>
                </pic:pic>
              </a:graphicData>
            </a:graphic>
          </wp:inline>
        </w:drawing>
      </w:r>
    </w:p>
    <w:p w14:paraId="69A77C5C" w14:textId="3AE23FD6" w:rsidR="003C6CD4" w:rsidRDefault="003C6CD4" w:rsidP="00F35156">
      <w:pPr>
        <w:jc w:val="both"/>
        <w:rPr>
          <w:lang w:val="en-IN"/>
        </w:rPr>
      </w:pPr>
      <w:r w:rsidRPr="003C6CD4">
        <w:rPr>
          <w:lang w:val="en-IN"/>
        </w:rPr>
        <w:drawing>
          <wp:inline distT="0" distB="0" distL="0" distR="0" wp14:anchorId="14B7D960" wp14:editId="4E1DEE59">
            <wp:extent cx="6858000" cy="2864485"/>
            <wp:effectExtent l="0" t="0" r="0" b="0"/>
            <wp:docPr id="6561861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6175" name="Picture 1" descr="A screen shot of a computer code&#10;&#10;Description automatically generated"/>
                    <pic:cNvPicPr/>
                  </pic:nvPicPr>
                  <pic:blipFill>
                    <a:blip r:embed="rId38"/>
                    <a:stretch>
                      <a:fillRect/>
                    </a:stretch>
                  </pic:blipFill>
                  <pic:spPr>
                    <a:xfrm>
                      <a:off x="0" y="0"/>
                      <a:ext cx="6858000" cy="2864485"/>
                    </a:xfrm>
                    <a:prstGeom prst="rect">
                      <a:avLst/>
                    </a:prstGeom>
                  </pic:spPr>
                </pic:pic>
              </a:graphicData>
            </a:graphic>
          </wp:inline>
        </w:drawing>
      </w:r>
    </w:p>
    <w:p w14:paraId="58B98B0A" w14:textId="753C3542" w:rsidR="00B400C2" w:rsidRDefault="00B400C2" w:rsidP="00B400C2">
      <w:pPr>
        <w:pStyle w:val="Heading3"/>
        <w:rPr>
          <w:lang w:val="en-IN"/>
        </w:rPr>
      </w:pPr>
      <w:bookmarkStart w:id="19" w:name="_Toc165409240"/>
      <w:r>
        <w:rPr>
          <w:lang w:val="en-IN"/>
        </w:rPr>
        <w:lastRenderedPageBreak/>
        <w:t>Results:</w:t>
      </w:r>
      <w:bookmarkEnd w:id="19"/>
    </w:p>
    <w:p w14:paraId="5800AB3D" w14:textId="41229FA5" w:rsidR="003C6CD4" w:rsidRDefault="003C6CD4" w:rsidP="00F35156">
      <w:pPr>
        <w:jc w:val="both"/>
        <w:rPr>
          <w:lang w:val="en-IN"/>
        </w:rPr>
      </w:pPr>
      <w:r w:rsidRPr="003C6CD4">
        <w:rPr>
          <w:lang w:val="en-IN"/>
        </w:rPr>
        <w:drawing>
          <wp:inline distT="0" distB="0" distL="0" distR="0" wp14:anchorId="68536311" wp14:editId="1052987F">
            <wp:extent cx="6858000" cy="1776730"/>
            <wp:effectExtent l="0" t="0" r="0" b="0"/>
            <wp:docPr id="7058041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4155" name="Picture 1" descr="A screenshot of a computer code&#10;&#10;Description automatically generated"/>
                    <pic:cNvPicPr/>
                  </pic:nvPicPr>
                  <pic:blipFill>
                    <a:blip r:embed="rId39"/>
                    <a:stretch>
                      <a:fillRect/>
                    </a:stretch>
                  </pic:blipFill>
                  <pic:spPr>
                    <a:xfrm>
                      <a:off x="0" y="0"/>
                      <a:ext cx="6858000" cy="1776730"/>
                    </a:xfrm>
                    <a:prstGeom prst="rect">
                      <a:avLst/>
                    </a:prstGeom>
                  </pic:spPr>
                </pic:pic>
              </a:graphicData>
            </a:graphic>
          </wp:inline>
        </w:drawing>
      </w:r>
    </w:p>
    <w:p w14:paraId="61AEFAFA" w14:textId="3099ADAA" w:rsidR="003C6CD4" w:rsidRDefault="003C6CD4" w:rsidP="00333776">
      <w:pPr>
        <w:pStyle w:val="Heading2"/>
        <w:rPr>
          <w:lang w:val="en-IN"/>
        </w:rPr>
      </w:pPr>
      <w:bookmarkStart w:id="20" w:name="_Toc165409241"/>
      <w:r>
        <w:rPr>
          <w:lang w:val="en-IN"/>
        </w:rPr>
        <w:t>Classification of Course Level:</w:t>
      </w:r>
      <w:bookmarkEnd w:id="20"/>
    </w:p>
    <w:p w14:paraId="594AD52D" w14:textId="38D8FF66" w:rsidR="003C6CD4" w:rsidRDefault="003C6CD4" w:rsidP="00F35156">
      <w:pPr>
        <w:jc w:val="both"/>
        <w:rPr>
          <w:lang w:val="en-IN"/>
        </w:rPr>
      </w:pPr>
      <w:r w:rsidRPr="003C6CD4">
        <w:rPr>
          <w:lang w:val="en-IN"/>
        </w:rPr>
        <w:drawing>
          <wp:inline distT="0" distB="0" distL="0" distR="0" wp14:anchorId="77CAC105" wp14:editId="690EBC8F">
            <wp:extent cx="6858000" cy="3821430"/>
            <wp:effectExtent l="0" t="0" r="0" b="7620"/>
            <wp:docPr id="15254651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5198" name="Picture 1" descr="A screenshot of a computer code&#10;&#10;Description automatically generated"/>
                    <pic:cNvPicPr/>
                  </pic:nvPicPr>
                  <pic:blipFill>
                    <a:blip r:embed="rId40"/>
                    <a:stretch>
                      <a:fillRect/>
                    </a:stretch>
                  </pic:blipFill>
                  <pic:spPr>
                    <a:xfrm>
                      <a:off x="0" y="0"/>
                      <a:ext cx="6858000" cy="3821430"/>
                    </a:xfrm>
                    <a:prstGeom prst="rect">
                      <a:avLst/>
                    </a:prstGeom>
                  </pic:spPr>
                </pic:pic>
              </a:graphicData>
            </a:graphic>
          </wp:inline>
        </w:drawing>
      </w:r>
    </w:p>
    <w:p w14:paraId="31BF78F0" w14:textId="61A257AC" w:rsidR="003C6CD4" w:rsidRDefault="003C6CD4" w:rsidP="00F35156">
      <w:pPr>
        <w:jc w:val="both"/>
        <w:rPr>
          <w:lang w:val="en-IN"/>
        </w:rPr>
      </w:pPr>
      <w:r w:rsidRPr="003C6CD4">
        <w:rPr>
          <w:lang w:val="en-IN"/>
        </w:rPr>
        <w:lastRenderedPageBreak/>
        <w:drawing>
          <wp:inline distT="0" distB="0" distL="0" distR="0" wp14:anchorId="2C0A5540" wp14:editId="03D03823">
            <wp:extent cx="6858000" cy="3171190"/>
            <wp:effectExtent l="0" t="0" r="0" b="0"/>
            <wp:docPr id="157218983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9834" name="Picture 1" descr="A computer screen shot of a program&#10;&#10;Description automatically generated"/>
                    <pic:cNvPicPr/>
                  </pic:nvPicPr>
                  <pic:blipFill>
                    <a:blip r:embed="rId41"/>
                    <a:stretch>
                      <a:fillRect/>
                    </a:stretch>
                  </pic:blipFill>
                  <pic:spPr>
                    <a:xfrm>
                      <a:off x="0" y="0"/>
                      <a:ext cx="6858000" cy="3171190"/>
                    </a:xfrm>
                    <a:prstGeom prst="rect">
                      <a:avLst/>
                    </a:prstGeom>
                  </pic:spPr>
                </pic:pic>
              </a:graphicData>
            </a:graphic>
          </wp:inline>
        </w:drawing>
      </w:r>
    </w:p>
    <w:p w14:paraId="63276182" w14:textId="4EDEE928" w:rsidR="00B400C2" w:rsidRDefault="00B400C2" w:rsidP="00B400C2">
      <w:pPr>
        <w:pStyle w:val="Heading3"/>
        <w:rPr>
          <w:lang w:val="en-IN"/>
        </w:rPr>
      </w:pPr>
      <w:bookmarkStart w:id="21" w:name="_Toc165409242"/>
      <w:r>
        <w:rPr>
          <w:lang w:val="en-IN"/>
        </w:rPr>
        <w:t>Results:</w:t>
      </w:r>
      <w:bookmarkEnd w:id="21"/>
    </w:p>
    <w:p w14:paraId="1933D8AB" w14:textId="2E981DD1" w:rsidR="003C6CD4" w:rsidRDefault="003C6CD4" w:rsidP="00F35156">
      <w:pPr>
        <w:jc w:val="both"/>
        <w:rPr>
          <w:lang w:val="en-IN"/>
        </w:rPr>
      </w:pPr>
      <w:r w:rsidRPr="003C6CD4">
        <w:rPr>
          <w:lang w:val="en-IN"/>
        </w:rPr>
        <w:drawing>
          <wp:inline distT="0" distB="0" distL="0" distR="0" wp14:anchorId="1CBC95E6" wp14:editId="09CF4A29">
            <wp:extent cx="4963218" cy="3486637"/>
            <wp:effectExtent l="0" t="0" r="8890" b="0"/>
            <wp:docPr id="67044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8138" name="Picture 1" descr="A screenshot of a computer&#10;&#10;Description automatically generated"/>
                    <pic:cNvPicPr/>
                  </pic:nvPicPr>
                  <pic:blipFill>
                    <a:blip r:embed="rId42"/>
                    <a:stretch>
                      <a:fillRect/>
                    </a:stretch>
                  </pic:blipFill>
                  <pic:spPr>
                    <a:xfrm>
                      <a:off x="0" y="0"/>
                      <a:ext cx="4963218" cy="3486637"/>
                    </a:xfrm>
                    <a:prstGeom prst="rect">
                      <a:avLst/>
                    </a:prstGeom>
                  </pic:spPr>
                </pic:pic>
              </a:graphicData>
            </a:graphic>
          </wp:inline>
        </w:drawing>
      </w:r>
    </w:p>
    <w:p w14:paraId="31D0CFE4" w14:textId="77777777" w:rsidR="003C6CD4" w:rsidRPr="00F35156" w:rsidRDefault="003C6CD4" w:rsidP="00F35156">
      <w:pPr>
        <w:jc w:val="both"/>
        <w:rPr>
          <w:lang w:val="en-IN"/>
        </w:rPr>
      </w:pPr>
    </w:p>
    <w:p w14:paraId="409B932C" w14:textId="77777777" w:rsidR="00370128" w:rsidRDefault="00370128" w:rsidP="002C3093">
      <w:pPr>
        <w:jc w:val="both"/>
        <w:rPr>
          <w:lang w:val="en-IN"/>
        </w:rPr>
      </w:pPr>
    </w:p>
    <w:p w14:paraId="00CA2DD4" w14:textId="77777777" w:rsidR="00273D6D" w:rsidRDefault="00273D6D" w:rsidP="002C3093">
      <w:pPr>
        <w:jc w:val="both"/>
        <w:rPr>
          <w:lang w:val="en-IN"/>
        </w:rPr>
      </w:pPr>
    </w:p>
    <w:p w14:paraId="0A1054D0" w14:textId="77777777" w:rsidR="00273D6D" w:rsidRPr="00F62833" w:rsidRDefault="00273D6D" w:rsidP="002C3093">
      <w:pPr>
        <w:jc w:val="both"/>
        <w:rPr>
          <w:lang w:val="en-IN"/>
        </w:rPr>
      </w:pPr>
    </w:p>
    <w:p w14:paraId="096244AC" w14:textId="77777777" w:rsidR="009C5549" w:rsidRDefault="009C5549" w:rsidP="009C5549">
      <w:pPr>
        <w:pStyle w:val="Heading1"/>
        <w:rPr>
          <w:lang w:val="en-IN"/>
        </w:rPr>
      </w:pPr>
      <w:bookmarkStart w:id="22" w:name="_Toc165409243"/>
      <w:r w:rsidRPr="009C5549">
        <w:rPr>
          <w:lang w:val="en-IN"/>
        </w:rPr>
        <w:lastRenderedPageBreak/>
        <w:t>Conclusion</w:t>
      </w:r>
      <w:bookmarkEnd w:id="22"/>
    </w:p>
    <w:p w14:paraId="7FCEEE72" w14:textId="77777777" w:rsidR="00333776" w:rsidRPr="00333776" w:rsidRDefault="00333776" w:rsidP="00333776">
      <w:pPr>
        <w:rPr>
          <w:lang w:val="en-IN"/>
        </w:rPr>
      </w:pPr>
      <w:r w:rsidRPr="00333776">
        <w:rPr>
          <w:lang w:val="en-IN"/>
        </w:rPr>
        <w:t>This project aimed to develop an effective course recommendation system for Coursera users by leveraging various data science and machine learning techniques. Throughout the project, significant emphasis was placed on understanding the nature of the data, cleaning and preparing it for analysis, and employing sophisticated analytical techniques to derive meaningful insights.</w:t>
      </w:r>
    </w:p>
    <w:p w14:paraId="409E8FAA" w14:textId="3E2BE04E" w:rsidR="00333776" w:rsidRPr="00333776" w:rsidRDefault="00333776" w:rsidP="00333776">
      <w:pPr>
        <w:rPr>
          <w:lang w:val="en-IN"/>
        </w:rPr>
      </w:pPr>
      <w:r w:rsidRPr="00333776">
        <w:rPr>
          <w:lang w:val="en-IN"/>
        </w:rPr>
        <w:t xml:space="preserve">The recommendation system was built using Autoencoders and K Nearest </w:t>
      </w:r>
      <w:r w:rsidRPr="00333776">
        <w:rPr>
          <w:lang w:val="en-IN"/>
        </w:rPr>
        <w:t>Neighbours</w:t>
      </w:r>
      <w:r w:rsidRPr="00333776">
        <w:rPr>
          <w:lang w:val="en-IN"/>
        </w:rPr>
        <w:t xml:space="preserve"> (KNN), which facilitated the generation of personalized course suggestions based on user preferences and course content. The system's backbone, feature engineering, involved transforming course descriptions using TF-IDF vectorization, which proved crucial in capturing the textual nuances necessary for accurate recommendations.</w:t>
      </w:r>
    </w:p>
    <w:p w14:paraId="1DFA372A" w14:textId="77777777" w:rsidR="00333776" w:rsidRPr="00333776" w:rsidRDefault="00333776" w:rsidP="00333776">
      <w:pPr>
        <w:rPr>
          <w:lang w:val="en-IN"/>
        </w:rPr>
      </w:pPr>
      <w:r w:rsidRPr="00333776">
        <w:rPr>
          <w:lang w:val="en-IN"/>
        </w:rPr>
        <w:t>The models were rigorously tested and tuned, with the KNN model showing particularly promising results in terms of recommending courses that closely match user interests. The evaluation metrics indicated that the models not only performed well in terms of accuracy but also in the precision and relevance of the recommendations provided.</w:t>
      </w:r>
    </w:p>
    <w:p w14:paraId="232307E6" w14:textId="77777777" w:rsidR="00333776" w:rsidRPr="00333776" w:rsidRDefault="00333776" w:rsidP="00333776">
      <w:pPr>
        <w:rPr>
          <w:lang w:val="en-IN"/>
        </w:rPr>
      </w:pPr>
      <w:r w:rsidRPr="00333776">
        <w:rPr>
          <w:lang w:val="en-IN"/>
        </w:rPr>
        <w:t>Despite the successes, there were challenges, particularly in handling sparse data and in the computational intensity required for model training and hyperparameter tuning. However, these challenges were addressed through strategic data sampling and by leveraging efficient algorithms.</w:t>
      </w:r>
    </w:p>
    <w:p w14:paraId="58182573" w14:textId="77777777" w:rsidR="00333776" w:rsidRPr="00333776" w:rsidRDefault="00333776" w:rsidP="00333776">
      <w:pPr>
        <w:rPr>
          <w:lang w:val="en-IN"/>
        </w:rPr>
      </w:pPr>
    </w:p>
    <w:p w14:paraId="01ABAC7F" w14:textId="793DBF49" w:rsidR="00F62833" w:rsidRDefault="00F62833" w:rsidP="00F62833">
      <w:pPr>
        <w:pStyle w:val="Heading2"/>
        <w:rPr>
          <w:lang w:val="en-IN"/>
        </w:rPr>
      </w:pPr>
      <w:bookmarkStart w:id="23" w:name="_Toc160993086"/>
      <w:bookmarkStart w:id="24" w:name="_Toc165409244"/>
      <w:r w:rsidRPr="00F62833">
        <w:rPr>
          <w:lang w:val="en-IN"/>
        </w:rPr>
        <w:t>Recommendations</w:t>
      </w:r>
      <w:r w:rsidR="003C6CD4">
        <w:rPr>
          <w:lang w:val="en-IN"/>
        </w:rPr>
        <w:t xml:space="preserve"> and Future Work</w:t>
      </w:r>
      <w:r>
        <w:rPr>
          <w:lang w:val="en-IN"/>
        </w:rPr>
        <w:t>:</w:t>
      </w:r>
      <w:bookmarkEnd w:id="23"/>
      <w:bookmarkEnd w:id="24"/>
    </w:p>
    <w:p w14:paraId="36A8FB3C" w14:textId="77777777" w:rsidR="00333776" w:rsidRPr="00333776" w:rsidRDefault="00333776" w:rsidP="00333776">
      <w:pPr>
        <w:rPr>
          <w:lang w:val="en-IN"/>
        </w:rPr>
      </w:pPr>
      <w:r w:rsidRPr="00333776">
        <w:rPr>
          <w:lang w:val="en-IN"/>
        </w:rPr>
        <w:t>To enhance the recommendation system further, the following steps could be considered:</w:t>
      </w:r>
    </w:p>
    <w:p w14:paraId="0BBB10AE" w14:textId="77777777" w:rsidR="00333776" w:rsidRPr="00333776" w:rsidRDefault="00333776" w:rsidP="00333776">
      <w:pPr>
        <w:numPr>
          <w:ilvl w:val="0"/>
          <w:numId w:val="39"/>
        </w:numPr>
        <w:rPr>
          <w:lang w:val="en-IN"/>
        </w:rPr>
      </w:pPr>
      <w:r w:rsidRPr="00333776">
        <w:rPr>
          <w:b/>
          <w:bCs/>
          <w:lang w:val="en-IN"/>
        </w:rPr>
        <w:t>Integration of User Feedback:</w:t>
      </w:r>
      <w:r w:rsidRPr="00333776">
        <w:rPr>
          <w:lang w:val="en-IN"/>
        </w:rPr>
        <w:t xml:space="preserve"> Incorporating real-time user feedback to continually refine and adjust the recommendation algorithms.</w:t>
      </w:r>
    </w:p>
    <w:p w14:paraId="227B9B8F" w14:textId="77777777" w:rsidR="00333776" w:rsidRPr="00333776" w:rsidRDefault="00333776" w:rsidP="00333776">
      <w:pPr>
        <w:numPr>
          <w:ilvl w:val="0"/>
          <w:numId w:val="39"/>
        </w:numPr>
        <w:rPr>
          <w:lang w:val="en-IN"/>
        </w:rPr>
      </w:pPr>
      <w:r w:rsidRPr="00333776">
        <w:rPr>
          <w:b/>
          <w:bCs/>
          <w:lang w:val="en-IN"/>
        </w:rPr>
        <w:t>Expanding Data Sources:</w:t>
      </w:r>
      <w:r w:rsidRPr="00333776">
        <w:rPr>
          <w:lang w:val="en-IN"/>
        </w:rPr>
        <w:t xml:space="preserve"> Utilizing additional data sources such as user demographic information and historical interaction data could potentially improve the system's accuracy and personalization.</w:t>
      </w:r>
    </w:p>
    <w:p w14:paraId="7B0B8733" w14:textId="77777777" w:rsidR="00333776" w:rsidRPr="00333776" w:rsidRDefault="00333776" w:rsidP="00333776">
      <w:pPr>
        <w:numPr>
          <w:ilvl w:val="0"/>
          <w:numId w:val="39"/>
        </w:numPr>
        <w:rPr>
          <w:lang w:val="en-IN"/>
        </w:rPr>
      </w:pPr>
      <w:r w:rsidRPr="00333776">
        <w:rPr>
          <w:b/>
          <w:bCs/>
          <w:lang w:val="en-IN"/>
        </w:rPr>
        <w:t>Hybrid Recommendation Techniques:</w:t>
      </w:r>
      <w:r w:rsidRPr="00333776">
        <w:rPr>
          <w:lang w:val="en-IN"/>
        </w:rPr>
        <w:t xml:space="preserve"> Combining content-based and collaborative filtering methods could provide a more holistic approach to course recommendation.</w:t>
      </w:r>
    </w:p>
    <w:p w14:paraId="044EAFF5" w14:textId="77777777" w:rsidR="00333776" w:rsidRPr="00333776" w:rsidRDefault="00333776" w:rsidP="00333776">
      <w:pPr>
        <w:numPr>
          <w:ilvl w:val="0"/>
          <w:numId w:val="39"/>
        </w:numPr>
        <w:rPr>
          <w:lang w:val="en-IN"/>
        </w:rPr>
      </w:pPr>
      <w:r w:rsidRPr="00333776">
        <w:rPr>
          <w:b/>
          <w:bCs/>
          <w:lang w:val="en-IN"/>
        </w:rPr>
        <w:t>Advanced NLP Techniques:</w:t>
      </w:r>
      <w:r w:rsidRPr="00333776">
        <w:rPr>
          <w:lang w:val="en-IN"/>
        </w:rPr>
        <w:t xml:space="preserve"> Employing more advanced natural language processing techniques such as word embeddings or BERT for deeper analysis of course content.</w:t>
      </w:r>
    </w:p>
    <w:p w14:paraId="0B1DC8E8" w14:textId="77777777" w:rsidR="00333776" w:rsidRPr="00333776" w:rsidRDefault="00333776" w:rsidP="00333776">
      <w:pPr>
        <w:rPr>
          <w:lang w:val="en-IN"/>
        </w:rPr>
      </w:pPr>
    </w:p>
    <w:p w14:paraId="493DAEDA" w14:textId="77777777" w:rsidR="003C6CD4" w:rsidRDefault="003C6CD4" w:rsidP="003C6CD4">
      <w:pPr>
        <w:rPr>
          <w:lang w:val="en-IN"/>
        </w:rPr>
      </w:pPr>
    </w:p>
    <w:p w14:paraId="266C22E9" w14:textId="77777777" w:rsidR="00273D6D" w:rsidRDefault="00273D6D" w:rsidP="003C6CD4">
      <w:pPr>
        <w:rPr>
          <w:lang w:val="en-IN"/>
        </w:rPr>
      </w:pPr>
    </w:p>
    <w:p w14:paraId="45EABFB9" w14:textId="77777777" w:rsidR="00273D6D" w:rsidRDefault="00273D6D" w:rsidP="003C6CD4">
      <w:pPr>
        <w:rPr>
          <w:lang w:val="en-IN"/>
        </w:rPr>
      </w:pPr>
    </w:p>
    <w:p w14:paraId="7A63FF3E" w14:textId="77777777" w:rsidR="00273D6D" w:rsidRDefault="00273D6D" w:rsidP="003C6CD4">
      <w:pPr>
        <w:rPr>
          <w:lang w:val="en-IN"/>
        </w:rPr>
      </w:pPr>
    </w:p>
    <w:p w14:paraId="608B1BA4" w14:textId="77777777" w:rsidR="00273D6D" w:rsidRDefault="00273D6D" w:rsidP="003C6CD4">
      <w:pPr>
        <w:rPr>
          <w:lang w:val="en-IN"/>
        </w:rPr>
      </w:pPr>
    </w:p>
    <w:p w14:paraId="0DA47F30" w14:textId="77777777" w:rsidR="00273D6D" w:rsidRPr="003C6CD4" w:rsidRDefault="00273D6D" w:rsidP="003C6CD4">
      <w:pPr>
        <w:rPr>
          <w:lang w:val="en-IN"/>
        </w:rPr>
      </w:pPr>
    </w:p>
    <w:p w14:paraId="341E8A27" w14:textId="54AB40F0" w:rsidR="00F3417D" w:rsidRDefault="008D5EA1" w:rsidP="00F3417D">
      <w:pPr>
        <w:pStyle w:val="Heading1"/>
      </w:pPr>
      <w:bookmarkStart w:id="25" w:name="_Toc160993087"/>
      <w:bookmarkStart w:id="26" w:name="_Toc165409245"/>
      <w:r>
        <w:lastRenderedPageBreak/>
        <w:t>Steps to run the Program:</w:t>
      </w:r>
      <w:bookmarkEnd w:id="25"/>
      <w:bookmarkEnd w:id="26"/>
    </w:p>
    <w:p w14:paraId="2F7195CF" w14:textId="77777777" w:rsidR="00F3417D" w:rsidRPr="00F3417D" w:rsidRDefault="00F3417D" w:rsidP="00F3417D">
      <w:pPr>
        <w:rPr>
          <w:lang w:val="en-IN"/>
        </w:rPr>
      </w:pPr>
      <w:r>
        <w:t>Minimum requirements to run the program:</w:t>
      </w:r>
    </w:p>
    <w:p w14:paraId="7CD960E0" w14:textId="338CFAF2" w:rsidR="00F3417D" w:rsidRPr="00F3417D" w:rsidRDefault="00F3417D" w:rsidP="00F3417D">
      <w:pPr>
        <w:numPr>
          <w:ilvl w:val="0"/>
          <w:numId w:val="21"/>
        </w:numPr>
        <w:rPr>
          <w:lang w:val="en-IN"/>
        </w:rPr>
      </w:pPr>
      <w:r w:rsidRPr="00F3417D">
        <w:rPr>
          <w:b/>
          <w:bCs/>
          <w:lang w:val="en-IN"/>
        </w:rPr>
        <w:t>CPU</w:t>
      </w:r>
      <w:r w:rsidRPr="00F3417D">
        <w:rPr>
          <w:lang w:val="en-IN"/>
        </w:rPr>
        <w:t>: Intel Core i3 or equivalent AMD</w:t>
      </w:r>
    </w:p>
    <w:p w14:paraId="3A666A9C" w14:textId="77777777" w:rsidR="00F3417D" w:rsidRPr="00F3417D" w:rsidRDefault="00F3417D" w:rsidP="00F3417D">
      <w:pPr>
        <w:numPr>
          <w:ilvl w:val="0"/>
          <w:numId w:val="21"/>
        </w:numPr>
        <w:rPr>
          <w:lang w:val="en-IN"/>
        </w:rPr>
      </w:pPr>
      <w:r w:rsidRPr="00F3417D">
        <w:rPr>
          <w:b/>
          <w:bCs/>
          <w:lang w:val="en-IN"/>
        </w:rPr>
        <w:t>RAM</w:t>
      </w:r>
      <w:r w:rsidRPr="00F3417D">
        <w:rPr>
          <w:lang w:val="en-IN"/>
        </w:rPr>
        <w:t>: 4GB (8GB recommended for smoother performance)</w:t>
      </w:r>
    </w:p>
    <w:p w14:paraId="0614B89E" w14:textId="77777777" w:rsidR="00F3417D" w:rsidRPr="00F3417D" w:rsidRDefault="00F3417D" w:rsidP="00F3417D">
      <w:pPr>
        <w:numPr>
          <w:ilvl w:val="0"/>
          <w:numId w:val="21"/>
        </w:numPr>
        <w:rPr>
          <w:lang w:val="en-IN"/>
        </w:rPr>
      </w:pPr>
      <w:r w:rsidRPr="00F3417D">
        <w:rPr>
          <w:b/>
          <w:bCs/>
          <w:lang w:val="en-IN"/>
        </w:rPr>
        <w:t>Storage</w:t>
      </w:r>
      <w:r w:rsidRPr="00F3417D">
        <w:rPr>
          <w:lang w:val="en-IN"/>
        </w:rPr>
        <w:t>: 256GB SSD (for faster read/write speeds)</w:t>
      </w:r>
    </w:p>
    <w:p w14:paraId="63FB45FC" w14:textId="77777777" w:rsidR="00F3417D" w:rsidRPr="00F3417D" w:rsidRDefault="00F3417D" w:rsidP="00F3417D">
      <w:pPr>
        <w:numPr>
          <w:ilvl w:val="0"/>
          <w:numId w:val="21"/>
        </w:numPr>
        <w:rPr>
          <w:lang w:val="en-IN"/>
        </w:rPr>
      </w:pPr>
      <w:r w:rsidRPr="00F3417D">
        <w:rPr>
          <w:b/>
          <w:bCs/>
          <w:lang w:val="en-IN"/>
        </w:rPr>
        <w:t>OS</w:t>
      </w:r>
      <w:r w:rsidRPr="00F3417D">
        <w:rPr>
          <w:lang w:val="en-IN"/>
        </w:rPr>
        <w:t>: Windows 10, macOS, or a modern Linux distribution</w:t>
      </w:r>
    </w:p>
    <w:p w14:paraId="456CBC33" w14:textId="465A5588" w:rsidR="00F3417D" w:rsidRDefault="00F3417D" w:rsidP="00F3417D">
      <w:pPr>
        <w:numPr>
          <w:ilvl w:val="0"/>
          <w:numId w:val="21"/>
        </w:numPr>
        <w:rPr>
          <w:lang w:val="en-IN"/>
        </w:rPr>
      </w:pPr>
      <w:r w:rsidRPr="00F3417D">
        <w:rPr>
          <w:b/>
          <w:bCs/>
          <w:lang w:val="en-IN"/>
        </w:rPr>
        <w:t>Software</w:t>
      </w:r>
      <w:r w:rsidRPr="00F3417D">
        <w:rPr>
          <w:lang w:val="en-IN"/>
        </w:rPr>
        <w:t>: Latest version of Python, Jupyter Notebook or Visual Studio Code</w:t>
      </w:r>
    </w:p>
    <w:p w14:paraId="778D75B7" w14:textId="1E8C9772" w:rsidR="001450FB" w:rsidRPr="001450FB" w:rsidRDefault="001450FB" w:rsidP="001450FB">
      <w:pPr>
        <w:pStyle w:val="Heading2"/>
        <w:rPr>
          <w:lang w:val="en-IN"/>
        </w:rPr>
      </w:pPr>
      <w:bookmarkStart w:id="27" w:name="_Toc165409246"/>
      <w:r>
        <w:rPr>
          <w:lang w:val="en-IN"/>
        </w:rPr>
        <w:t xml:space="preserve">STEP 1: </w:t>
      </w:r>
      <w:r w:rsidRPr="001450FB">
        <w:rPr>
          <w:lang w:val="en-IN"/>
        </w:rPr>
        <w:t>Cloning the Repository</w:t>
      </w:r>
      <w:bookmarkEnd w:id="27"/>
    </w:p>
    <w:p w14:paraId="08E9E1C6" w14:textId="0D53C947" w:rsidR="001450FB" w:rsidRPr="001450FB" w:rsidRDefault="00FE3776" w:rsidP="001450FB">
      <w:pPr>
        <w:rPr>
          <w:lang w:val="en-IN"/>
        </w:rPr>
      </w:pPr>
      <w:r w:rsidRPr="001450FB">
        <w:rPr>
          <w:lang w:val="en-IN"/>
        </w:rPr>
        <w:t>Clone</w:t>
      </w:r>
      <w:r w:rsidR="001450FB" w:rsidRPr="001450FB">
        <w:rPr>
          <w:lang w:val="en-IN"/>
        </w:rPr>
        <w:t xml:space="preserve"> the repository, follow these steps:</w:t>
      </w:r>
    </w:p>
    <w:p w14:paraId="0F8718D0" w14:textId="77777777" w:rsidR="001450FB" w:rsidRPr="001450FB" w:rsidRDefault="001450FB" w:rsidP="001450FB">
      <w:pPr>
        <w:numPr>
          <w:ilvl w:val="0"/>
          <w:numId w:val="30"/>
        </w:numPr>
        <w:rPr>
          <w:lang w:val="en-IN"/>
        </w:rPr>
      </w:pPr>
      <w:r w:rsidRPr="001450FB">
        <w:rPr>
          <w:lang w:val="en-IN"/>
        </w:rPr>
        <w:t>Open the terminal on your machine.</w:t>
      </w:r>
    </w:p>
    <w:p w14:paraId="4CCF99A9" w14:textId="77777777" w:rsidR="001450FB" w:rsidRPr="001450FB" w:rsidRDefault="001450FB" w:rsidP="001450FB">
      <w:pPr>
        <w:numPr>
          <w:ilvl w:val="0"/>
          <w:numId w:val="30"/>
        </w:numPr>
        <w:rPr>
          <w:lang w:val="en-IN"/>
        </w:rPr>
      </w:pPr>
      <w:r w:rsidRPr="001450FB">
        <w:rPr>
          <w:lang w:val="en-IN"/>
        </w:rPr>
        <w:t>Change the current working directory to the location where you want the cloned directory.</w:t>
      </w:r>
    </w:p>
    <w:p w14:paraId="5346C7C7" w14:textId="77777777" w:rsidR="001450FB" w:rsidRPr="001450FB" w:rsidRDefault="001450FB" w:rsidP="001450FB">
      <w:pPr>
        <w:numPr>
          <w:ilvl w:val="0"/>
          <w:numId w:val="30"/>
        </w:numPr>
        <w:rPr>
          <w:lang w:val="en-IN"/>
        </w:rPr>
      </w:pPr>
      <w:r w:rsidRPr="001450FB">
        <w:rPr>
          <w:lang w:val="en-IN"/>
        </w:rPr>
        <w:t>Type the following command and press Enter:</w:t>
      </w:r>
    </w:p>
    <w:p w14:paraId="4FFF05A5" w14:textId="58B7E3CD" w:rsidR="001450FB" w:rsidRPr="000458D8" w:rsidRDefault="001450FB" w:rsidP="001450FB">
      <w:pPr>
        <w:pStyle w:val="ListParagraph"/>
        <w:numPr>
          <w:ilvl w:val="0"/>
          <w:numId w:val="30"/>
        </w:numPr>
        <w:shd w:val="clear" w:color="auto" w:fill="F0F0F0"/>
      </w:pPr>
      <w:r w:rsidRPr="001450FB">
        <w:rPr>
          <w:rFonts w:ascii="Courier New" w:hAnsi="Courier New" w:cs="Courier New"/>
          <w:color w:val="444444"/>
        </w:rPr>
        <w:t xml:space="preserve">git </w:t>
      </w:r>
      <w:r w:rsidRPr="001450FB">
        <w:rPr>
          <w:rFonts w:ascii="Courier New" w:hAnsi="Courier New" w:cs="Courier New"/>
          <w:color w:val="397300"/>
        </w:rPr>
        <w:t>clone</w:t>
      </w:r>
      <w:r w:rsidRPr="001450FB">
        <w:rPr>
          <w:rFonts w:ascii="Courier New" w:hAnsi="Courier New" w:cs="Courier New"/>
          <w:color w:val="444444"/>
        </w:rPr>
        <w:t xml:space="preserve"> </w:t>
      </w:r>
      <w:bookmarkStart w:id="28" w:name="_Hlk160979809"/>
      <w:r w:rsidRPr="001450FB">
        <w:rPr>
          <w:rFonts w:ascii="Courier New" w:hAnsi="Courier New" w:cs="Courier New"/>
          <w:color w:val="444444"/>
        </w:rPr>
        <w:t>https://github.com/yashwanthreddy7178/</w:t>
      </w:r>
      <w:bookmarkEnd w:id="28"/>
      <w:r w:rsidR="00C566C8" w:rsidRPr="00C566C8">
        <w:t xml:space="preserve"> </w:t>
      </w:r>
      <w:r w:rsidR="00C566C8" w:rsidRPr="00C566C8">
        <w:rPr>
          <w:rFonts w:ascii="Courier New" w:hAnsi="Courier New" w:cs="Courier New"/>
          <w:color w:val="444444"/>
        </w:rPr>
        <w:t>DS675_Final_Project_Course_Recommendation_System</w:t>
      </w:r>
      <w:r w:rsidRPr="001450FB">
        <w:rPr>
          <w:rFonts w:ascii="Courier New" w:hAnsi="Courier New" w:cs="Courier New"/>
          <w:color w:val="444444"/>
        </w:rPr>
        <w:t>.git</w:t>
      </w:r>
    </w:p>
    <w:p w14:paraId="6CE7F5E4" w14:textId="77777777" w:rsidR="001450FB" w:rsidRPr="001450FB" w:rsidRDefault="001450FB" w:rsidP="001450FB">
      <w:pPr>
        <w:numPr>
          <w:ilvl w:val="0"/>
          <w:numId w:val="30"/>
        </w:numPr>
        <w:rPr>
          <w:lang w:val="en-IN"/>
        </w:rPr>
      </w:pPr>
      <w:r w:rsidRPr="001450FB">
        <w:rPr>
          <w:lang w:val="en-IN"/>
        </w:rPr>
        <w:t>Navigate to the cloned repository:</w:t>
      </w:r>
    </w:p>
    <w:p w14:paraId="19D115C8" w14:textId="77777777" w:rsidR="001450FB" w:rsidRDefault="001450FB" w:rsidP="001450FB">
      <w:pPr>
        <w:numPr>
          <w:ilvl w:val="0"/>
          <w:numId w:val="30"/>
        </w:numPr>
        <w:rPr>
          <w:lang w:val="en-IN"/>
        </w:rPr>
      </w:pPr>
      <w:r w:rsidRPr="001450FB">
        <w:rPr>
          <w:lang w:val="en-IN"/>
        </w:rPr>
        <w:t>cd stroke-prediction</w:t>
      </w:r>
    </w:p>
    <w:p w14:paraId="327A0358" w14:textId="77777777" w:rsidR="001450FB" w:rsidRPr="00950219" w:rsidRDefault="001450FB" w:rsidP="001450FB">
      <w:pPr>
        <w:pStyle w:val="Heading2"/>
        <w:rPr>
          <w:lang w:val="en-IN"/>
        </w:rPr>
      </w:pPr>
      <w:bookmarkStart w:id="29" w:name="_Toc160993089"/>
      <w:bookmarkStart w:id="30" w:name="_Toc165409247"/>
      <w:r w:rsidRPr="00950219">
        <w:rPr>
          <w:lang w:val="en-IN"/>
        </w:rPr>
        <w:t xml:space="preserve">STEP 2: </w:t>
      </w:r>
      <w:r>
        <w:rPr>
          <w:lang w:val="en-IN"/>
        </w:rPr>
        <w:t>Create Virtual Environment.</w:t>
      </w:r>
      <w:bookmarkEnd w:id="29"/>
      <w:bookmarkEnd w:id="30"/>
    </w:p>
    <w:p w14:paraId="0DDF0CF5" w14:textId="77777777" w:rsidR="001450FB" w:rsidRPr="00950219" w:rsidRDefault="001450FB" w:rsidP="001450FB">
      <w:pPr>
        <w:jc w:val="both"/>
        <w:rPr>
          <w:lang w:val="en-IN"/>
        </w:rPr>
      </w:pPr>
      <w:r w:rsidRPr="00950219">
        <w:rPr>
          <w:lang w:val="en-IN"/>
        </w:rPr>
        <w:t>Create a conda environment after opening the repository. It is recommended to do this project in a virtual environment to avoid conflicts with other Python packages you may have installed.</w:t>
      </w:r>
    </w:p>
    <w:p w14:paraId="4100B925" w14:textId="77777777" w:rsidR="001450FB" w:rsidRPr="000458D8" w:rsidRDefault="001450FB" w:rsidP="001450FB">
      <w:pPr>
        <w:shd w:val="clear" w:color="auto" w:fill="F0F0F0"/>
      </w:pPr>
      <w:r>
        <w:rPr>
          <w:rFonts w:ascii="Courier New" w:hAnsi="Courier New" w:cs="Courier New"/>
          <w:color w:val="444444"/>
        </w:rPr>
        <w:t xml:space="preserve">conda </w:t>
      </w:r>
      <w:r>
        <w:rPr>
          <w:rFonts w:ascii="Courier New" w:hAnsi="Courier New" w:cs="Courier New"/>
          <w:b/>
          <w:color w:val="444444"/>
        </w:rPr>
        <w:t>create</w:t>
      </w:r>
      <w:r>
        <w:rPr>
          <w:rFonts w:ascii="Courier New" w:hAnsi="Courier New" w:cs="Courier New"/>
          <w:color w:val="444444"/>
        </w:rPr>
        <w:t xml:space="preserve"> -n myenv python -y</w:t>
      </w:r>
      <w:r>
        <w:rPr>
          <w:rFonts w:ascii="Courier New" w:hAnsi="Courier New" w:cs="Courier New"/>
          <w:color w:val="444444"/>
        </w:rPr>
        <w:br/>
        <w:t xml:space="preserve">conda </w:t>
      </w:r>
      <w:r>
        <w:rPr>
          <w:rFonts w:ascii="Courier New" w:hAnsi="Courier New" w:cs="Courier New"/>
          <w:b/>
          <w:color w:val="444444"/>
        </w:rPr>
        <w:t>activate</w:t>
      </w:r>
      <w:r>
        <w:rPr>
          <w:rFonts w:ascii="Courier New" w:hAnsi="Courier New" w:cs="Courier New"/>
          <w:color w:val="444444"/>
        </w:rPr>
        <w:t xml:space="preserve"> myenv</w:t>
      </w:r>
    </w:p>
    <w:p w14:paraId="53CB8560" w14:textId="77777777" w:rsidR="001450FB" w:rsidRPr="00950219" w:rsidRDefault="001450FB" w:rsidP="001450FB">
      <w:pPr>
        <w:jc w:val="both"/>
        <w:rPr>
          <w:lang w:val="en-IN"/>
        </w:rPr>
      </w:pPr>
      <w:r w:rsidRPr="00950219">
        <w:rPr>
          <w:lang w:val="en-IN"/>
        </w:rPr>
        <w:t xml:space="preserve">or </w:t>
      </w:r>
    </w:p>
    <w:p w14:paraId="41C891E9" w14:textId="77777777" w:rsidR="001450FB" w:rsidRPr="000458D8" w:rsidRDefault="001450FB" w:rsidP="001450FB">
      <w:pPr>
        <w:shd w:val="clear" w:color="auto" w:fill="F0F0F0"/>
      </w:pPr>
      <w:r>
        <w:rPr>
          <w:rFonts w:ascii="Courier New" w:hAnsi="Courier New" w:cs="Courier New"/>
          <w:b/>
          <w:color w:val="444444"/>
        </w:rPr>
        <w:t>python</w:t>
      </w:r>
      <w:r>
        <w:rPr>
          <w:rFonts w:ascii="Courier New" w:hAnsi="Courier New" w:cs="Courier New"/>
          <w:color w:val="444444"/>
        </w:rPr>
        <w:t xml:space="preserve"> -m venv </w:t>
      </w:r>
      <w:r>
        <w:rPr>
          <w:rFonts w:ascii="Courier New" w:hAnsi="Courier New" w:cs="Courier New"/>
          <w:b/>
          <w:color w:val="444444"/>
        </w:rPr>
        <w:t>env</w:t>
      </w:r>
      <w:r>
        <w:rPr>
          <w:rFonts w:ascii="Courier New" w:hAnsi="Courier New" w:cs="Courier New"/>
          <w:color w:val="444444"/>
        </w:rPr>
        <w:br/>
      </w:r>
      <w:r>
        <w:rPr>
          <w:rFonts w:ascii="Courier New" w:hAnsi="Courier New" w:cs="Courier New"/>
          <w:b/>
          <w:color w:val="444444"/>
        </w:rPr>
        <w:t>source</w:t>
      </w:r>
      <w:r>
        <w:rPr>
          <w:rFonts w:ascii="Courier New" w:hAnsi="Courier New" w:cs="Courier New"/>
          <w:color w:val="444444"/>
        </w:rPr>
        <w:t xml:space="preserve"> </w:t>
      </w:r>
      <w:r>
        <w:rPr>
          <w:rFonts w:ascii="Courier New" w:hAnsi="Courier New" w:cs="Courier New"/>
          <w:b/>
          <w:color w:val="444444"/>
        </w:rPr>
        <w:t>env</w:t>
      </w:r>
      <w:r>
        <w:rPr>
          <w:rFonts w:ascii="Courier New" w:hAnsi="Courier New" w:cs="Courier New"/>
          <w:color w:val="444444"/>
        </w:rPr>
        <w:t>/bin/activate</w:t>
      </w:r>
    </w:p>
    <w:p w14:paraId="46926FE9" w14:textId="77777777" w:rsidR="001450FB" w:rsidRPr="00950219" w:rsidRDefault="001450FB" w:rsidP="001450FB">
      <w:pPr>
        <w:jc w:val="both"/>
        <w:rPr>
          <w:lang w:val="en-IN"/>
        </w:rPr>
      </w:pPr>
      <w:r w:rsidRPr="00950219">
        <w:rPr>
          <w:lang w:val="en-IN"/>
        </w:rPr>
        <w:t>Note: On Windows, use `env\Scripts\activate`</w:t>
      </w:r>
    </w:p>
    <w:p w14:paraId="02C39F1C" w14:textId="77777777" w:rsidR="001450FB" w:rsidRPr="001450FB" w:rsidRDefault="001450FB" w:rsidP="001450FB">
      <w:pPr>
        <w:rPr>
          <w:lang w:val="en-IN"/>
        </w:rPr>
      </w:pPr>
    </w:p>
    <w:p w14:paraId="053D4724" w14:textId="788EDB3E" w:rsidR="001450FB" w:rsidRPr="001450FB" w:rsidRDefault="001450FB" w:rsidP="001450FB">
      <w:pPr>
        <w:pStyle w:val="Heading2"/>
        <w:rPr>
          <w:lang w:val="en-IN"/>
        </w:rPr>
      </w:pPr>
      <w:bookmarkStart w:id="31" w:name="_Toc165409248"/>
      <w:r>
        <w:rPr>
          <w:lang w:val="en-IN"/>
        </w:rPr>
        <w:t xml:space="preserve">STEP 3: </w:t>
      </w:r>
      <w:r w:rsidRPr="001450FB">
        <w:rPr>
          <w:lang w:val="en-IN"/>
        </w:rPr>
        <w:t>Running the Notebook Locally</w:t>
      </w:r>
      <w:bookmarkEnd w:id="31"/>
    </w:p>
    <w:p w14:paraId="1ADEED5F" w14:textId="32A3D4FF" w:rsidR="001450FB" w:rsidRPr="001450FB" w:rsidRDefault="00FE3776" w:rsidP="001450FB">
      <w:pPr>
        <w:rPr>
          <w:lang w:val="en-IN"/>
        </w:rPr>
      </w:pPr>
      <w:r w:rsidRPr="001450FB">
        <w:rPr>
          <w:lang w:val="en-IN"/>
        </w:rPr>
        <w:t>Run</w:t>
      </w:r>
      <w:r w:rsidR="001450FB" w:rsidRPr="001450FB">
        <w:rPr>
          <w:lang w:val="en-IN"/>
        </w:rPr>
        <w:t xml:space="preserve"> the notebook locally, follow these steps:</w:t>
      </w:r>
    </w:p>
    <w:p w14:paraId="75451F50" w14:textId="77777777" w:rsidR="001450FB" w:rsidRPr="001450FB" w:rsidRDefault="001450FB" w:rsidP="001450FB">
      <w:pPr>
        <w:numPr>
          <w:ilvl w:val="0"/>
          <w:numId w:val="31"/>
        </w:numPr>
        <w:rPr>
          <w:lang w:val="en-IN"/>
        </w:rPr>
      </w:pPr>
      <w:r w:rsidRPr="001450FB">
        <w:rPr>
          <w:lang w:val="en-IN"/>
        </w:rPr>
        <w:t>Ensure you have Jupyter Notebook installed, if not, install it using pip:</w:t>
      </w:r>
    </w:p>
    <w:p w14:paraId="77CF3D0A" w14:textId="148AB74B" w:rsidR="001450FB" w:rsidRPr="001450FB" w:rsidRDefault="001450FB" w:rsidP="001450FB">
      <w:pPr>
        <w:numPr>
          <w:ilvl w:val="0"/>
          <w:numId w:val="31"/>
        </w:numPr>
        <w:tabs>
          <w:tab w:val="clear" w:pos="720"/>
        </w:tabs>
        <w:rPr>
          <w:lang w:val="en-IN"/>
        </w:rPr>
      </w:pPr>
      <w:r w:rsidRPr="001450FB">
        <w:rPr>
          <w:lang w:val="en-IN"/>
        </w:rPr>
        <w:t xml:space="preserve">pip install </w:t>
      </w:r>
      <w:r w:rsidR="00FE3776" w:rsidRPr="001450FB">
        <w:rPr>
          <w:lang w:val="en-IN"/>
        </w:rPr>
        <w:t>notebook.</w:t>
      </w:r>
    </w:p>
    <w:p w14:paraId="6465A7EF" w14:textId="77777777" w:rsidR="001450FB" w:rsidRPr="001450FB" w:rsidRDefault="001450FB" w:rsidP="001450FB">
      <w:pPr>
        <w:numPr>
          <w:ilvl w:val="0"/>
          <w:numId w:val="31"/>
        </w:numPr>
        <w:rPr>
          <w:lang w:val="en-IN"/>
        </w:rPr>
      </w:pPr>
      <w:r w:rsidRPr="001450FB">
        <w:rPr>
          <w:lang w:val="en-IN"/>
        </w:rPr>
        <w:t>Install the required libraries:</w:t>
      </w:r>
    </w:p>
    <w:p w14:paraId="521DED08" w14:textId="77777777" w:rsidR="001450FB" w:rsidRPr="000458D8" w:rsidRDefault="001450FB" w:rsidP="001450FB">
      <w:pPr>
        <w:pStyle w:val="ListParagraph"/>
        <w:numPr>
          <w:ilvl w:val="0"/>
          <w:numId w:val="31"/>
        </w:numPr>
        <w:shd w:val="clear" w:color="auto" w:fill="F0F0F0"/>
      </w:pPr>
      <w:r w:rsidRPr="001450FB">
        <w:rPr>
          <w:rFonts w:ascii="Courier New" w:hAnsi="Courier New" w:cs="Courier New"/>
          <w:color w:val="444444"/>
        </w:rPr>
        <w:lastRenderedPageBreak/>
        <w:t xml:space="preserve">pip </w:t>
      </w:r>
      <w:r w:rsidRPr="001450FB">
        <w:rPr>
          <w:rFonts w:ascii="Courier New" w:hAnsi="Courier New" w:cs="Courier New"/>
          <w:b/>
          <w:color w:val="444444"/>
        </w:rPr>
        <w:t>install</w:t>
      </w:r>
      <w:r w:rsidRPr="001450FB">
        <w:rPr>
          <w:rFonts w:ascii="Courier New" w:hAnsi="Courier New" w:cs="Courier New"/>
          <w:color w:val="444444"/>
        </w:rPr>
        <w:t xml:space="preserve"> -r requirements.txt</w:t>
      </w:r>
    </w:p>
    <w:p w14:paraId="31AC0415" w14:textId="77777777" w:rsidR="001450FB" w:rsidRPr="001450FB" w:rsidRDefault="001450FB" w:rsidP="001450FB">
      <w:pPr>
        <w:numPr>
          <w:ilvl w:val="0"/>
          <w:numId w:val="31"/>
        </w:numPr>
        <w:rPr>
          <w:lang w:val="en-IN"/>
        </w:rPr>
      </w:pPr>
      <w:r w:rsidRPr="001450FB">
        <w:rPr>
          <w:lang w:val="en-IN"/>
        </w:rPr>
        <w:t>Start the Jupyter Notebook server:</w:t>
      </w:r>
    </w:p>
    <w:p w14:paraId="2F255F3D" w14:textId="179B7A8C" w:rsidR="001450FB" w:rsidRPr="001450FB" w:rsidRDefault="001450FB" w:rsidP="001450FB">
      <w:pPr>
        <w:ind w:left="720"/>
        <w:rPr>
          <w:lang w:val="en-IN"/>
        </w:rPr>
      </w:pPr>
      <w:r>
        <w:rPr>
          <w:lang w:val="en-IN"/>
        </w:rPr>
        <w:t>“</w:t>
      </w:r>
      <w:r w:rsidR="00FE3776" w:rsidRPr="001450FB">
        <w:rPr>
          <w:lang w:val="en-IN"/>
        </w:rPr>
        <w:t>Jupyter</w:t>
      </w:r>
      <w:r w:rsidRPr="001450FB">
        <w:rPr>
          <w:lang w:val="en-IN"/>
        </w:rPr>
        <w:t xml:space="preserve"> notebook</w:t>
      </w:r>
      <w:r>
        <w:rPr>
          <w:lang w:val="en-IN"/>
        </w:rPr>
        <w:t>”</w:t>
      </w:r>
    </w:p>
    <w:p w14:paraId="47C3772F" w14:textId="77777777" w:rsidR="001450FB" w:rsidRPr="001450FB" w:rsidRDefault="001450FB" w:rsidP="001450FB">
      <w:pPr>
        <w:numPr>
          <w:ilvl w:val="0"/>
          <w:numId w:val="31"/>
        </w:numPr>
        <w:rPr>
          <w:lang w:val="en-IN"/>
        </w:rPr>
      </w:pPr>
      <w:r w:rsidRPr="001450FB">
        <w:rPr>
          <w:lang w:val="en-IN"/>
        </w:rPr>
        <w:t>The command will open a new tab in your default web browser. Navigate to the .ipynb file and open it.</w:t>
      </w:r>
    </w:p>
    <w:p w14:paraId="30C01F9D" w14:textId="77777777" w:rsidR="001450FB" w:rsidRPr="001450FB" w:rsidRDefault="001450FB" w:rsidP="001450FB">
      <w:pPr>
        <w:numPr>
          <w:ilvl w:val="0"/>
          <w:numId w:val="31"/>
        </w:numPr>
        <w:rPr>
          <w:lang w:val="en-IN"/>
        </w:rPr>
      </w:pPr>
      <w:r w:rsidRPr="001450FB">
        <w:rPr>
          <w:lang w:val="en-IN"/>
        </w:rPr>
        <w:t>Run the cells in the Jupyter Notebook to execute the code.</w:t>
      </w:r>
    </w:p>
    <w:p w14:paraId="5589A632" w14:textId="39ABD5B5" w:rsidR="001450FB" w:rsidRPr="001450FB" w:rsidRDefault="001450FB" w:rsidP="001450FB">
      <w:pPr>
        <w:pStyle w:val="Heading2"/>
        <w:rPr>
          <w:lang w:val="en-IN"/>
        </w:rPr>
      </w:pPr>
      <w:bookmarkStart w:id="32" w:name="_Toc165409249"/>
      <w:r>
        <w:rPr>
          <w:lang w:val="en-IN"/>
        </w:rPr>
        <w:t xml:space="preserve">Alternative for STEP 3: </w:t>
      </w:r>
      <w:r w:rsidRPr="001450FB">
        <w:rPr>
          <w:lang w:val="en-IN"/>
        </w:rPr>
        <w:t>Running the Notebook on Google Colab</w:t>
      </w:r>
      <w:bookmarkEnd w:id="32"/>
    </w:p>
    <w:p w14:paraId="1CB9B60A" w14:textId="77777777" w:rsidR="001450FB" w:rsidRPr="001450FB" w:rsidRDefault="001450FB" w:rsidP="001450FB">
      <w:pPr>
        <w:rPr>
          <w:lang w:val="en-IN"/>
        </w:rPr>
      </w:pPr>
      <w:r w:rsidRPr="001450FB">
        <w:rPr>
          <w:lang w:val="en-IN"/>
        </w:rPr>
        <w:t>You can also run the notebook on Google Colab without needing to install anything on your local machine:</w:t>
      </w:r>
    </w:p>
    <w:p w14:paraId="1B896A5D" w14:textId="77777777" w:rsidR="001450FB" w:rsidRPr="001450FB" w:rsidRDefault="001450FB" w:rsidP="001450FB">
      <w:pPr>
        <w:numPr>
          <w:ilvl w:val="0"/>
          <w:numId w:val="32"/>
        </w:numPr>
        <w:rPr>
          <w:lang w:val="en-IN"/>
        </w:rPr>
      </w:pPr>
      <w:r w:rsidRPr="001450FB">
        <w:rPr>
          <w:lang w:val="en-IN"/>
        </w:rPr>
        <w:t>Open the Google Colab website: </w:t>
      </w:r>
      <w:hyperlink r:id="rId43" w:history="1">
        <w:r w:rsidRPr="001450FB">
          <w:rPr>
            <w:rStyle w:val="Hyperlink"/>
            <w:lang w:val="en-IN"/>
          </w:rPr>
          <w:t>Google Colab</w:t>
        </w:r>
      </w:hyperlink>
    </w:p>
    <w:p w14:paraId="01C22544" w14:textId="77777777" w:rsidR="001450FB" w:rsidRPr="001450FB" w:rsidRDefault="001450FB" w:rsidP="001450FB">
      <w:pPr>
        <w:numPr>
          <w:ilvl w:val="0"/>
          <w:numId w:val="32"/>
        </w:numPr>
        <w:rPr>
          <w:lang w:val="en-IN"/>
        </w:rPr>
      </w:pPr>
      <w:r w:rsidRPr="001450FB">
        <w:rPr>
          <w:lang w:val="en-IN"/>
        </w:rPr>
        <w:t>Sign in with your Google account if you are not already logged in.</w:t>
      </w:r>
    </w:p>
    <w:p w14:paraId="101C4D04" w14:textId="77777777" w:rsidR="001450FB" w:rsidRPr="001450FB" w:rsidRDefault="001450FB" w:rsidP="001450FB">
      <w:pPr>
        <w:numPr>
          <w:ilvl w:val="0"/>
          <w:numId w:val="32"/>
        </w:numPr>
        <w:rPr>
          <w:lang w:val="en-IN"/>
        </w:rPr>
      </w:pPr>
      <w:r w:rsidRPr="001450FB">
        <w:rPr>
          <w:lang w:val="en-IN"/>
        </w:rPr>
        <w:t>Go to File &gt; Open notebook.</w:t>
      </w:r>
    </w:p>
    <w:p w14:paraId="28C3457C" w14:textId="77777777" w:rsidR="001450FB" w:rsidRPr="001450FB" w:rsidRDefault="001450FB" w:rsidP="001450FB">
      <w:pPr>
        <w:numPr>
          <w:ilvl w:val="0"/>
          <w:numId w:val="32"/>
        </w:numPr>
        <w:rPr>
          <w:lang w:val="en-IN"/>
        </w:rPr>
      </w:pPr>
      <w:r w:rsidRPr="001450FB">
        <w:rPr>
          <w:lang w:val="en-IN"/>
        </w:rPr>
        <w:t>Select the GitHub tab and enter the URL of the repository.</w:t>
      </w:r>
    </w:p>
    <w:p w14:paraId="664D64E9" w14:textId="77777777" w:rsidR="001450FB" w:rsidRPr="001450FB" w:rsidRDefault="001450FB" w:rsidP="001450FB">
      <w:pPr>
        <w:numPr>
          <w:ilvl w:val="0"/>
          <w:numId w:val="32"/>
        </w:numPr>
        <w:rPr>
          <w:lang w:val="en-IN"/>
        </w:rPr>
      </w:pPr>
      <w:r w:rsidRPr="001450FB">
        <w:rPr>
          <w:lang w:val="en-IN"/>
        </w:rPr>
        <w:t>Open the .ipynb file from the list.</w:t>
      </w:r>
    </w:p>
    <w:p w14:paraId="422527B2" w14:textId="77777777" w:rsidR="001450FB" w:rsidRPr="001450FB" w:rsidRDefault="001450FB" w:rsidP="001450FB">
      <w:pPr>
        <w:numPr>
          <w:ilvl w:val="0"/>
          <w:numId w:val="32"/>
        </w:numPr>
        <w:rPr>
          <w:lang w:val="en-IN"/>
        </w:rPr>
      </w:pPr>
      <w:r w:rsidRPr="001450FB">
        <w:rPr>
          <w:lang w:val="en-IN"/>
        </w:rPr>
        <w:t>You can now run the notebook cells one by one.</w:t>
      </w:r>
    </w:p>
    <w:p w14:paraId="2670A478" w14:textId="77777777" w:rsidR="001450FB" w:rsidRPr="001450FB" w:rsidRDefault="001450FB" w:rsidP="001450FB">
      <w:pPr>
        <w:rPr>
          <w:lang w:val="en-IN"/>
        </w:rPr>
      </w:pPr>
      <w:r w:rsidRPr="001450FB">
        <w:rPr>
          <w:lang w:val="en-IN"/>
        </w:rPr>
        <w:t>Remember to save a copy of the notebook to your Google Drive if you make changes and wish to keep them.</w:t>
      </w:r>
    </w:p>
    <w:p w14:paraId="59608B90" w14:textId="5C028035" w:rsidR="008D5EA1" w:rsidRPr="001450FB" w:rsidRDefault="00950219" w:rsidP="001450FB">
      <w:pPr>
        <w:jc w:val="both"/>
        <w:rPr>
          <w:lang w:val="en-IN"/>
        </w:rPr>
      </w:pPr>
      <w:r w:rsidRPr="00950219">
        <w:rPr>
          <w:lang w:val="en-IN"/>
        </w:rPr>
        <w:t>Note: Please make sure you have installed the required packages before running the code. If any package is missing, please install it from the requirements.txt file.</w:t>
      </w:r>
      <w:bookmarkStart w:id="33" w:name="_Toc160993092"/>
      <w:r w:rsidR="008D5EA1">
        <w:t>Conclusion</w:t>
      </w:r>
      <w:bookmarkEnd w:id="33"/>
    </w:p>
    <w:p w14:paraId="170F680D" w14:textId="45178520" w:rsidR="00D813FE" w:rsidRPr="00D813FE" w:rsidRDefault="00A24194" w:rsidP="00D813FE">
      <w:pPr>
        <w:pStyle w:val="Heading1"/>
        <w:jc w:val="both"/>
        <w:rPr>
          <w:lang w:val="en-IN"/>
        </w:rPr>
      </w:pPr>
      <w:bookmarkStart w:id="34" w:name="_Toc160993093"/>
      <w:bookmarkStart w:id="35" w:name="_Toc165409250"/>
      <w:r w:rsidRPr="00391026">
        <w:rPr>
          <w:lang w:val="en-IN"/>
        </w:rPr>
        <w:t>References</w:t>
      </w:r>
      <w:r w:rsidR="00D813FE">
        <w:rPr>
          <w:lang w:val="en-IN"/>
        </w:rPr>
        <w:t xml:space="preserve"> and Links:</w:t>
      </w:r>
      <w:bookmarkEnd w:id="34"/>
      <w:bookmarkEnd w:id="35"/>
    </w:p>
    <w:p w14:paraId="68CD4C75" w14:textId="5C729E9F" w:rsidR="00D813FE" w:rsidRDefault="00D813FE" w:rsidP="00D813FE">
      <w:pPr>
        <w:jc w:val="both"/>
      </w:pPr>
      <w:r w:rsidRPr="00D813FE">
        <w:rPr>
          <w:b/>
          <w:bCs/>
        </w:rPr>
        <w:t>Note to the Grader:</w:t>
      </w:r>
      <w:r>
        <w:t xml:space="preserve"> I have created a repository using my personal account. Because my college email is linked with it. If I remove that mail id, I will lose all the benefits of GitHub pro and student benefits. So, please consider this. Thank You.</w:t>
      </w:r>
    </w:p>
    <w:p w14:paraId="001D8E1E" w14:textId="2A67B824" w:rsidR="002945E1" w:rsidRPr="002945E1" w:rsidRDefault="00D813FE" w:rsidP="00D813FE">
      <w:pPr>
        <w:jc w:val="both"/>
        <w:rPr>
          <w:color w:val="0000FF" w:themeColor="hyperlink"/>
          <w:u w:val="single"/>
        </w:rPr>
      </w:pPr>
      <w:r w:rsidRPr="00F3417D">
        <w:rPr>
          <w:b/>
          <w:bCs/>
        </w:rPr>
        <w:t>GitHub Repository link:</w:t>
      </w:r>
      <w:r>
        <w:t xml:space="preserve"> </w:t>
      </w:r>
      <w:r w:rsidR="001450FB" w:rsidRPr="00C566C8">
        <w:t>https://github.com/yashwanthreddy7178/</w:t>
      </w:r>
    </w:p>
    <w:p w14:paraId="5328FCE2" w14:textId="51669556" w:rsidR="002945E1" w:rsidRPr="002945E1" w:rsidRDefault="002945E1" w:rsidP="002945E1">
      <w:pPr>
        <w:jc w:val="both"/>
        <w:rPr>
          <w:b/>
          <w:bCs/>
          <w:lang w:val="en-IN"/>
        </w:rPr>
      </w:pPr>
      <w:r w:rsidRPr="002945E1">
        <w:rPr>
          <w:b/>
          <w:bCs/>
          <w:lang w:val="en-IN"/>
        </w:rPr>
        <w:t>References:</w:t>
      </w:r>
    </w:p>
    <w:p w14:paraId="69BA77A1" w14:textId="7A0383C9" w:rsidR="001E41FC" w:rsidRPr="001E41FC" w:rsidRDefault="001E41FC" w:rsidP="00A24194">
      <w:pPr>
        <w:pStyle w:val="ListParagraph"/>
        <w:numPr>
          <w:ilvl w:val="0"/>
          <w:numId w:val="24"/>
        </w:numPr>
        <w:jc w:val="both"/>
        <w:rPr>
          <w:lang w:val="en-IN"/>
        </w:rPr>
      </w:pPr>
      <w:r w:rsidRPr="001E41FC">
        <w:t xml:space="preserve">https://stackoverflow.com/questions/ </w:t>
      </w:r>
    </w:p>
    <w:p w14:paraId="023E34D2" w14:textId="318C46C9" w:rsidR="001E41FC" w:rsidRPr="001E41FC" w:rsidRDefault="001E41FC" w:rsidP="00A24194">
      <w:pPr>
        <w:pStyle w:val="ListParagraph"/>
        <w:numPr>
          <w:ilvl w:val="0"/>
          <w:numId w:val="24"/>
        </w:numPr>
        <w:jc w:val="both"/>
        <w:rPr>
          <w:lang w:val="en-IN"/>
        </w:rPr>
      </w:pPr>
      <w:r w:rsidRPr="001E41FC">
        <w:t>Lectures Note</w:t>
      </w:r>
      <w:r>
        <w:t>s</w:t>
      </w:r>
    </w:p>
    <w:p w14:paraId="7EB31934" w14:textId="77777777" w:rsidR="00A24194" w:rsidRDefault="00A24194" w:rsidP="00A24194">
      <w:pPr>
        <w:jc w:val="both"/>
      </w:pPr>
    </w:p>
    <w:sectPr w:rsidR="00A24194" w:rsidSect="00A62868">
      <w:head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C8B4E" w14:textId="77777777" w:rsidR="00A62868" w:rsidRDefault="00A62868" w:rsidP="00421896">
      <w:pPr>
        <w:spacing w:after="0" w:line="240" w:lineRule="auto"/>
      </w:pPr>
      <w:r>
        <w:separator/>
      </w:r>
    </w:p>
  </w:endnote>
  <w:endnote w:type="continuationSeparator" w:id="0">
    <w:p w14:paraId="3BA6472E" w14:textId="77777777" w:rsidR="00A62868" w:rsidRDefault="00A62868" w:rsidP="0042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DE047" w14:textId="77777777" w:rsidR="00A62868" w:rsidRDefault="00A62868" w:rsidP="00421896">
      <w:pPr>
        <w:spacing w:after="0" w:line="240" w:lineRule="auto"/>
      </w:pPr>
      <w:r>
        <w:separator/>
      </w:r>
    </w:p>
  </w:footnote>
  <w:footnote w:type="continuationSeparator" w:id="0">
    <w:p w14:paraId="56DD4597" w14:textId="77777777" w:rsidR="00A62868" w:rsidRDefault="00A62868" w:rsidP="0042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A99D7" w14:textId="77777777" w:rsidR="00496AB0" w:rsidRDefault="00496AB0">
    <w:pPr>
      <w:pStyle w:val="BodyText"/>
      <w:spacing w:line="14" w:lineRule="auto"/>
      <w:rPr>
        <w:b/>
        <w:sz w:val="20"/>
      </w:rPr>
    </w:pPr>
    <w:r>
      <w:rPr>
        <w:noProof/>
      </w:rPr>
      <mc:AlternateContent>
        <mc:Choice Requires="wps">
          <w:drawing>
            <wp:anchor distT="0" distB="0" distL="0" distR="0" simplePos="0" relativeHeight="251678208" behindDoc="1" locked="0" layoutInCell="1" allowOverlap="1" wp14:anchorId="0EFCC22F" wp14:editId="11B25088">
              <wp:simplePos x="0" y="0"/>
              <wp:positionH relativeFrom="page">
                <wp:posOffset>1130604</wp:posOffset>
              </wp:positionH>
              <wp:positionV relativeFrom="page">
                <wp:posOffset>516127</wp:posOffset>
              </wp:positionV>
              <wp:extent cx="77025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255" cy="190500"/>
                      </a:xfrm>
                      <a:prstGeom prst="rect">
                        <a:avLst/>
                      </a:prstGeom>
                    </wps:spPr>
                    <wps:txbx>
                      <w:txbxContent>
                        <w:p w14:paraId="022800FD" w14:textId="77777777" w:rsidR="00496AB0" w:rsidRDefault="00496AB0">
                          <w:pPr>
                            <w:spacing w:line="284" w:lineRule="exact"/>
                            <w:ind w:left="20"/>
                            <w:rPr>
                              <w:rFonts w:ascii="Calibri Light"/>
                              <w:sz w:val="26"/>
                            </w:rPr>
                          </w:pPr>
                        </w:p>
                      </w:txbxContent>
                    </wps:txbx>
                    <wps:bodyPr wrap="square" lIns="0" tIns="0" rIns="0" bIns="0" rtlCol="0">
                      <a:noAutofit/>
                    </wps:bodyPr>
                  </wps:wsp>
                </a:graphicData>
              </a:graphic>
            </wp:anchor>
          </w:drawing>
        </mc:Choice>
        <mc:Fallback>
          <w:pict>
            <v:shapetype w14:anchorId="0EFCC22F" id="_x0000_t202" coordsize="21600,21600" o:spt="202" path="m,l,21600r21600,l21600,xe">
              <v:stroke joinstyle="miter"/>
              <v:path gradientshapeok="t" o:connecttype="rect"/>
            </v:shapetype>
            <v:shape id="Textbox 5" o:spid="_x0000_s1026" type="#_x0000_t202" style="position:absolute;margin-left:89pt;margin-top:40.65pt;width:60.65pt;height:1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" filled="f" stroked="f">
              <v:textbox inset="0,0,0,0">
                <w:txbxContent>
                  <w:p w14:paraId="022800FD" w14:textId="77777777" w:rsidR="00496AB0" w:rsidRDefault="00496AB0">
                    <w:pPr>
                      <w:spacing w:line="284" w:lineRule="exact"/>
                      <w:ind w:left="20"/>
                      <w:rPr>
                        <w:rFonts w:asci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F1F70"/>
    <w:multiLevelType w:val="multilevel"/>
    <w:tmpl w:val="81CC0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BC486D"/>
    <w:multiLevelType w:val="hybridMultilevel"/>
    <w:tmpl w:val="D72AE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76CC9"/>
    <w:multiLevelType w:val="multilevel"/>
    <w:tmpl w:val="40A8F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DC56BC"/>
    <w:multiLevelType w:val="multilevel"/>
    <w:tmpl w:val="652E3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F42B6"/>
    <w:multiLevelType w:val="multilevel"/>
    <w:tmpl w:val="F4421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650C56"/>
    <w:multiLevelType w:val="multilevel"/>
    <w:tmpl w:val="E600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5224B1"/>
    <w:multiLevelType w:val="hybridMultilevel"/>
    <w:tmpl w:val="44583A2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326248A"/>
    <w:multiLevelType w:val="multilevel"/>
    <w:tmpl w:val="D7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98529A"/>
    <w:multiLevelType w:val="multilevel"/>
    <w:tmpl w:val="305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F02831"/>
    <w:multiLevelType w:val="hybridMultilevel"/>
    <w:tmpl w:val="D4C41D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4C5710"/>
    <w:multiLevelType w:val="multilevel"/>
    <w:tmpl w:val="A4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18640D"/>
    <w:multiLevelType w:val="multilevel"/>
    <w:tmpl w:val="2A3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274735"/>
    <w:multiLevelType w:val="multilevel"/>
    <w:tmpl w:val="20A2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77ADF"/>
    <w:multiLevelType w:val="multilevel"/>
    <w:tmpl w:val="2D9C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011DF7"/>
    <w:multiLevelType w:val="multilevel"/>
    <w:tmpl w:val="A344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11278B"/>
    <w:multiLevelType w:val="multilevel"/>
    <w:tmpl w:val="8F2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2D4F6E"/>
    <w:multiLevelType w:val="multilevel"/>
    <w:tmpl w:val="CBEA5E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11299A"/>
    <w:multiLevelType w:val="hybridMultilevel"/>
    <w:tmpl w:val="5C8A8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662601A"/>
    <w:multiLevelType w:val="multilevel"/>
    <w:tmpl w:val="287C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1061D7"/>
    <w:multiLevelType w:val="multilevel"/>
    <w:tmpl w:val="9CE6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1E497F"/>
    <w:multiLevelType w:val="multilevel"/>
    <w:tmpl w:val="92821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C3F22"/>
    <w:multiLevelType w:val="hybridMultilevel"/>
    <w:tmpl w:val="C37CF26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A94343"/>
    <w:multiLevelType w:val="multilevel"/>
    <w:tmpl w:val="46F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C4C41"/>
    <w:multiLevelType w:val="multilevel"/>
    <w:tmpl w:val="555A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11047"/>
    <w:multiLevelType w:val="hybridMultilevel"/>
    <w:tmpl w:val="49DA94C0"/>
    <w:lvl w:ilvl="0" w:tplc="0DD277F0">
      <w:start w:val="1"/>
      <w:numFmt w:val="decimal"/>
      <w:lvlText w:val="%1-"/>
      <w:lvlJc w:val="left"/>
      <w:pPr>
        <w:ind w:left="654" w:hanging="360"/>
      </w:pPr>
      <w:rPr>
        <w:rFonts w:ascii="Arial" w:eastAsia="Arial" w:hAnsi="Arial" w:cs="Arial" w:hint="default"/>
        <w:b/>
        <w:bCs/>
        <w:color w:val="4F81BC"/>
        <w:spacing w:val="-1"/>
        <w:w w:val="99"/>
        <w:sz w:val="26"/>
        <w:szCs w:val="26"/>
        <w:lang w:val="en-US" w:eastAsia="en-US" w:bidi="ar-SA"/>
      </w:rPr>
    </w:lvl>
    <w:lvl w:ilvl="1" w:tplc="B9660144">
      <w:numFmt w:val="bullet"/>
      <w:lvlText w:val="•"/>
      <w:lvlJc w:val="left"/>
      <w:pPr>
        <w:ind w:left="1658" w:hanging="360"/>
      </w:pPr>
      <w:rPr>
        <w:lang w:val="en-US" w:eastAsia="en-US" w:bidi="ar-SA"/>
      </w:rPr>
    </w:lvl>
    <w:lvl w:ilvl="2" w:tplc="F16EBCB0">
      <w:numFmt w:val="bullet"/>
      <w:lvlText w:val="•"/>
      <w:lvlJc w:val="left"/>
      <w:pPr>
        <w:ind w:left="2656" w:hanging="360"/>
      </w:pPr>
      <w:rPr>
        <w:lang w:val="en-US" w:eastAsia="en-US" w:bidi="ar-SA"/>
      </w:rPr>
    </w:lvl>
    <w:lvl w:ilvl="3" w:tplc="664E4534">
      <w:numFmt w:val="bullet"/>
      <w:lvlText w:val="•"/>
      <w:lvlJc w:val="left"/>
      <w:pPr>
        <w:ind w:left="3654" w:hanging="360"/>
      </w:pPr>
      <w:rPr>
        <w:lang w:val="en-US" w:eastAsia="en-US" w:bidi="ar-SA"/>
      </w:rPr>
    </w:lvl>
    <w:lvl w:ilvl="4" w:tplc="5A828AFC">
      <w:numFmt w:val="bullet"/>
      <w:lvlText w:val="•"/>
      <w:lvlJc w:val="left"/>
      <w:pPr>
        <w:ind w:left="4652" w:hanging="360"/>
      </w:pPr>
      <w:rPr>
        <w:lang w:val="en-US" w:eastAsia="en-US" w:bidi="ar-SA"/>
      </w:rPr>
    </w:lvl>
    <w:lvl w:ilvl="5" w:tplc="6AD4E12E">
      <w:numFmt w:val="bullet"/>
      <w:lvlText w:val="•"/>
      <w:lvlJc w:val="left"/>
      <w:pPr>
        <w:ind w:left="5650" w:hanging="360"/>
      </w:pPr>
      <w:rPr>
        <w:lang w:val="en-US" w:eastAsia="en-US" w:bidi="ar-SA"/>
      </w:rPr>
    </w:lvl>
    <w:lvl w:ilvl="6" w:tplc="2FFC2FA8">
      <w:numFmt w:val="bullet"/>
      <w:lvlText w:val="•"/>
      <w:lvlJc w:val="left"/>
      <w:pPr>
        <w:ind w:left="6648" w:hanging="360"/>
      </w:pPr>
      <w:rPr>
        <w:lang w:val="en-US" w:eastAsia="en-US" w:bidi="ar-SA"/>
      </w:rPr>
    </w:lvl>
    <w:lvl w:ilvl="7" w:tplc="AF166D0E">
      <w:numFmt w:val="bullet"/>
      <w:lvlText w:val="•"/>
      <w:lvlJc w:val="left"/>
      <w:pPr>
        <w:ind w:left="7646" w:hanging="360"/>
      </w:pPr>
      <w:rPr>
        <w:lang w:val="en-US" w:eastAsia="en-US" w:bidi="ar-SA"/>
      </w:rPr>
    </w:lvl>
    <w:lvl w:ilvl="8" w:tplc="21F8B02C">
      <w:numFmt w:val="bullet"/>
      <w:lvlText w:val="•"/>
      <w:lvlJc w:val="left"/>
      <w:pPr>
        <w:ind w:left="8644" w:hanging="360"/>
      </w:pPr>
      <w:rPr>
        <w:lang w:val="en-US" w:eastAsia="en-US" w:bidi="ar-SA"/>
      </w:rPr>
    </w:lvl>
  </w:abstractNum>
  <w:abstractNum w:abstractNumId="34" w15:restartNumberingAfterBreak="0">
    <w:nsid w:val="706527C2"/>
    <w:multiLevelType w:val="multilevel"/>
    <w:tmpl w:val="D3E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68283C"/>
    <w:multiLevelType w:val="multilevel"/>
    <w:tmpl w:val="95F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7B12EF"/>
    <w:multiLevelType w:val="multilevel"/>
    <w:tmpl w:val="3F5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92751C"/>
    <w:multiLevelType w:val="multilevel"/>
    <w:tmpl w:val="14E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5028456">
    <w:abstractNumId w:val="8"/>
  </w:num>
  <w:num w:numId="2" w16cid:durableId="1197428658">
    <w:abstractNumId w:val="6"/>
  </w:num>
  <w:num w:numId="3" w16cid:durableId="1597441783">
    <w:abstractNumId w:val="5"/>
  </w:num>
  <w:num w:numId="4" w16cid:durableId="1606882115">
    <w:abstractNumId w:val="4"/>
  </w:num>
  <w:num w:numId="5" w16cid:durableId="1726879063">
    <w:abstractNumId w:val="7"/>
  </w:num>
  <w:num w:numId="6" w16cid:durableId="1169098826">
    <w:abstractNumId w:val="3"/>
  </w:num>
  <w:num w:numId="7" w16cid:durableId="1153522313">
    <w:abstractNumId w:val="2"/>
  </w:num>
  <w:num w:numId="8" w16cid:durableId="1781804514">
    <w:abstractNumId w:val="1"/>
  </w:num>
  <w:num w:numId="9" w16cid:durableId="173418755">
    <w:abstractNumId w:val="0"/>
  </w:num>
  <w:num w:numId="10" w16cid:durableId="1711802646">
    <w:abstractNumId w:val="14"/>
  </w:num>
  <w:num w:numId="11" w16cid:durableId="343048026">
    <w:abstractNumId w:val="24"/>
  </w:num>
  <w:num w:numId="12" w16cid:durableId="659043030">
    <w:abstractNumId w:val="37"/>
  </w:num>
  <w:num w:numId="13" w16cid:durableId="188419332">
    <w:abstractNumId w:val="34"/>
  </w:num>
  <w:num w:numId="14" w16cid:durableId="788278962">
    <w:abstractNumId w:val="11"/>
  </w:num>
  <w:num w:numId="15" w16cid:durableId="1148786606">
    <w:abstractNumId w:val="9"/>
  </w:num>
  <w:num w:numId="16" w16cid:durableId="973291039">
    <w:abstractNumId w:val="18"/>
  </w:num>
  <w:num w:numId="17" w16cid:durableId="507714765">
    <w:abstractNumId w:val="15"/>
  </w:num>
  <w:num w:numId="18" w16cid:durableId="1497302076">
    <w:abstractNumId w:val="33"/>
  </w:num>
  <w:num w:numId="19" w16cid:durableId="433285373">
    <w:abstractNumId w:val="33"/>
    <w:lvlOverride w:ilvl="0">
      <w:startOverride w:val="1"/>
    </w:lvlOverride>
    <w:lvlOverride w:ilvl="1"/>
    <w:lvlOverride w:ilvl="2"/>
    <w:lvlOverride w:ilvl="3"/>
    <w:lvlOverride w:ilvl="4"/>
    <w:lvlOverride w:ilvl="5"/>
    <w:lvlOverride w:ilvl="6"/>
    <w:lvlOverride w:ilvl="7"/>
    <w:lvlOverride w:ilvl="8"/>
  </w:num>
  <w:num w:numId="20" w16cid:durableId="510491817">
    <w:abstractNumId w:val="26"/>
  </w:num>
  <w:num w:numId="21" w16cid:durableId="874729072">
    <w:abstractNumId w:val="28"/>
  </w:num>
  <w:num w:numId="22" w16cid:durableId="7293238">
    <w:abstractNumId w:val="36"/>
  </w:num>
  <w:num w:numId="23" w16cid:durableId="1422871899">
    <w:abstractNumId w:val="30"/>
  </w:num>
  <w:num w:numId="24" w16cid:durableId="1320185021">
    <w:abstractNumId w:val="10"/>
  </w:num>
  <w:num w:numId="25" w16cid:durableId="181165112">
    <w:abstractNumId w:val="31"/>
  </w:num>
  <w:num w:numId="26" w16cid:durableId="611670820">
    <w:abstractNumId w:val="16"/>
  </w:num>
  <w:num w:numId="27" w16cid:durableId="726412472">
    <w:abstractNumId w:val="23"/>
  </w:num>
  <w:num w:numId="28" w16cid:durableId="265968705">
    <w:abstractNumId w:val="35"/>
  </w:num>
  <w:num w:numId="29" w16cid:durableId="40792357">
    <w:abstractNumId w:val="22"/>
  </w:num>
  <w:num w:numId="30" w16cid:durableId="2061636206">
    <w:abstractNumId w:val="13"/>
  </w:num>
  <w:num w:numId="31" w16cid:durableId="1896775158">
    <w:abstractNumId w:val="19"/>
  </w:num>
  <w:num w:numId="32" w16cid:durableId="1610578138">
    <w:abstractNumId w:val="20"/>
  </w:num>
  <w:num w:numId="33" w16cid:durableId="568005843">
    <w:abstractNumId w:val="32"/>
  </w:num>
  <w:num w:numId="34" w16cid:durableId="1699970092">
    <w:abstractNumId w:val="21"/>
  </w:num>
  <w:num w:numId="35" w16cid:durableId="718824636">
    <w:abstractNumId w:val="29"/>
  </w:num>
  <w:num w:numId="36" w16cid:durableId="1965961687">
    <w:abstractNumId w:val="12"/>
  </w:num>
  <w:num w:numId="37" w16cid:durableId="1407531515">
    <w:abstractNumId w:val="25"/>
  </w:num>
  <w:num w:numId="38" w16cid:durableId="712924159">
    <w:abstractNumId w:val="17"/>
  </w:num>
  <w:num w:numId="39" w16cid:durableId="179551815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B13"/>
    <w:rsid w:val="00033002"/>
    <w:rsid w:val="00034616"/>
    <w:rsid w:val="000458D8"/>
    <w:rsid w:val="0006063C"/>
    <w:rsid w:val="00072902"/>
    <w:rsid w:val="00073154"/>
    <w:rsid w:val="0008620C"/>
    <w:rsid w:val="00091D3B"/>
    <w:rsid w:val="000F21CA"/>
    <w:rsid w:val="001263D4"/>
    <w:rsid w:val="001450FB"/>
    <w:rsid w:val="0015074B"/>
    <w:rsid w:val="00161314"/>
    <w:rsid w:val="0016568A"/>
    <w:rsid w:val="001771C2"/>
    <w:rsid w:val="001A2FC6"/>
    <w:rsid w:val="001B5332"/>
    <w:rsid w:val="001E41FC"/>
    <w:rsid w:val="00273D6D"/>
    <w:rsid w:val="002800C6"/>
    <w:rsid w:val="002945E1"/>
    <w:rsid w:val="0029639D"/>
    <w:rsid w:val="002C3093"/>
    <w:rsid w:val="00326F90"/>
    <w:rsid w:val="00333776"/>
    <w:rsid w:val="003367E2"/>
    <w:rsid w:val="00363469"/>
    <w:rsid w:val="00370128"/>
    <w:rsid w:val="00370820"/>
    <w:rsid w:val="00391026"/>
    <w:rsid w:val="003C6CD4"/>
    <w:rsid w:val="00421896"/>
    <w:rsid w:val="00462E46"/>
    <w:rsid w:val="00473A98"/>
    <w:rsid w:val="00496AB0"/>
    <w:rsid w:val="00497231"/>
    <w:rsid w:val="004A1A03"/>
    <w:rsid w:val="004E3989"/>
    <w:rsid w:val="00534CF3"/>
    <w:rsid w:val="00536D7B"/>
    <w:rsid w:val="005468B2"/>
    <w:rsid w:val="005A0954"/>
    <w:rsid w:val="005A6C38"/>
    <w:rsid w:val="005C2BCC"/>
    <w:rsid w:val="005C5FC6"/>
    <w:rsid w:val="005F0009"/>
    <w:rsid w:val="00656C2F"/>
    <w:rsid w:val="006612AC"/>
    <w:rsid w:val="00666463"/>
    <w:rsid w:val="00686B25"/>
    <w:rsid w:val="00697839"/>
    <w:rsid w:val="006A5CBC"/>
    <w:rsid w:val="006B3B75"/>
    <w:rsid w:val="007E6B8B"/>
    <w:rsid w:val="00815238"/>
    <w:rsid w:val="008C715F"/>
    <w:rsid w:val="008C7A9C"/>
    <w:rsid w:val="008D0996"/>
    <w:rsid w:val="008D5EA1"/>
    <w:rsid w:val="00941100"/>
    <w:rsid w:val="009468E4"/>
    <w:rsid w:val="00950219"/>
    <w:rsid w:val="00960FF8"/>
    <w:rsid w:val="009B44EF"/>
    <w:rsid w:val="009C5549"/>
    <w:rsid w:val="009D5777"/>
    <w:rsid w:val="009F10E1"/>
    <w:rsid w:val="00A24194"/>
    <w:rsid w:val="00A56380"/>
    <w:rsid w:val="00A62868"/>
    <w:rsid w:val="00A74D8E"/>
    <w:rsid w:val="00A87B61"/>
    <w:rsid w:val="00A9661B"/>
    <w:rsid w:val="00AA0AB0"/>
    <w:rsid w:val="00AA1D8D"/>
    <w:rsid w:val="00AC5A70"/>
    <w:rsid w:val="00AE5E10"/>
    <w:rsid w:val="00AF5E2F"/>
    <w:rsid w:val="00B400C2"/>
    <w:rsid w:val="00B47730"/>
    <w:rsid w:val="00B54381"/>
    <w:rsid w:val="00B82102"/>
    <w:rsid w:val="00B85E6A"/>
    <w:rsid w:val="00B97AEE"/>
    <w:rsid w:val="00BF4C9A"/>
    <w:rsid w:val="00C51D71"/>
    <w:rsid w:val="00C566C8"/>
    <w:rsid w:val="00C612D2"/>
    <w:rsid w:val="00C74D28"/>
    <w:rsid w:val="00CA2DED"/>
    <w:rsid w:val="00CB0664"/>
    <w:rsid w:val="00CB3087"/>
    <w:rsid w:val="00CD5138"/>
    <w:rsid w:val="00CF615A"/>
    <w:rsid w:val="00D11D34"/>
    <w:rsid w:val="00D813FE"/>
    <w:rsid w:val="00DB266A"/>
    <w:rsid w:val="00E203BB"/>
    <w:rsid w:val="00E429AA"/>
    <w:rsid w:val="00E42CA4"/>
    <w:rsid w:val="00E5407B"/>
    <w:rsid w:val="00E77F1D"/>
    <w:rsid w:val="00E82812"/>
    <w:rsid w:val="00EB7AC0"/>
    <w:rsid w:val="00F3417D"/>
    <w:rsid w:val="00F35156"/>
    <w:rsid w:val="00F53D29"/>
    <w:rsid w:val="00F62833"/>
    <w:rsid w:val="00FC693F"/>
    <w:rsid w:val="00FE3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79F39A"/>
  <w14:defaultImageDpi w14:val="300"/>
  <w15:docId w15:val="{38F139EE-1426-4EBD-8BCE-D5C9ED2D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1"/>
    <w:unhideWhenUsed/>
    <w:qFormat/>
    <w:rsid w:val="00AA1D8D"/>
    <w:pPr>
      <w:spacing w:after="120"/>
    </w:pPr>
  </w:style>
  <w:style w:type="character" w:customStyle="1" w:styleId="BodyTextChar">
    <w:name w:val="Body Text Char"/>
    <w:basedOn w:val="DefaultParagraphFont"/>
    <w:link w:val="BodyText"/>
    <w:uiPriority w:val="1"/>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layer--absolute">
    <w:name w:val="textlayer--absolute"/>
    <w:basedOn w:val="DefaultParagraphFont"/>
    <w:rsid w:val="00E429AA"/>
  </w:style>
  <w:style w:type="paragraph" w:styleId="TOC1">
    <w:name w:val="toc 1"/>
    <w:basedOn w:val="Normal"/>
    <w:next w:val="Normal"/>
    <w:autoRedefine/>
    <w:uiPriority w:val="39"/>
    <w:unhideWhenUsed/>
    <w:rsid w:val="005A0954"/>
    <w:pPr>
      <w:spacing w:after="100"/>
    </w:pPr>
  </w:style>
  <w:style w:type="paragraph" w:styleId="TOC2">
    <w:name w:val="toc 2"/>
    <w:basedOn w:val="Normal"/>
    <w:next w:val="Normal"/>
    <w:autoRedefine/>
    <w:uiPriority w:val="39"/>
    <w:unhideWhenUsed/>
    <w:rsid w:val="005A0954"/>
    <w:pPr>
      <w:spacing w:after="100"/>
      <w:ind w:left="220"/>
    </w:pPr>
  </w:style>
  <w:style w:type="character" w:styleId="Hyperlink">
    <w:name w:val="Hyperlink"/>
    <w:basedOn w:val="DefaultParagraphFont"/>
    <w:uiPriority w:val="99"/>
    <w:unhideWhenUsed/>
    <w:rsid w:val="005A0954"/>
    <w:rPr>
      <w:color w:val="0000FF" w:themeColor="hyperlink"/>
      <w:u w:val="single"/>
    </w:rPr>
  </w:style>
  <w:style w:type="paragraph" w:styleId="NormalWeb">
    <w:name w:val="Normal (Web)"/>
    <w:basedOn w:val="Normal"/>
    <w:uiPriority w:val="99"/>
    <w:semiHidden/>
    <w:unhideWhenUsed/>
    <w:rsid w:val="009B44EF"/>
    <w:pPr>
      <w:spacing w:before="100" w:beforeAutospacing="1" w:after="100" w:afterAutospacing="1" w:line="240" w:lineRule="auto"/>
    </w:pPr>
    <w:rPr>
      <w:rFonts w:ascii="Times New Roman" w:hAnsi="Times New Roman" w:cs="Times New Roman"/>
      <w:sz w:val="24"/>
      <w:szCs w:val="24"/>
      <w:lang w:val="en-IN" w:eastAsia="en-IN"/>
    </w:rPr>
  </w:style>
  <w:style w:type="paragraph" w:customStyle="1" w:styleId="msonormal0">
    <w:name w:val="msonormal"/>
    <w:basedOn w:val="Normal"/>
    <w:rsid w:val="000F2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0F21CA"/>
    <w:pPr>
      <w:widowControl w:val="0"/>
      <w:autoSpaceDE w:val="0"/>
      <w:autoSpaceDN w:val="0"/>
      <w:spacing w:before="34" w:after="0" w:line="240" w:lineRule="auto"/>
      <w:ind w:left="107"/>
    </w:pPr>
    <w:rPr>
      <w:rFonts w:ascii="Calibri" w:eastAsia="Calibri" w:hAnsi="Calibri" w:cs="Calibri"/>
    </w:rPr>
  </w:style>
  <w:style w:type="character" w:styleId="UnresolvedMention">
    <w:name w:val="Unresolved Mention"/>
    <w:basedOn w:val="DefaultParagraphFont"/>
    <w:uiPriority w:val="99"/>
    <w:semiHidden/>
    <w:unhideWhenUsed/>
    <w:rsid w:val="00950219"/>
    <w:rPr>
      <w:color w:val="605E5C"/>
      <w:shd w:val="clear" w:color="auto" w:fill="E1DFDD"/>
    </w:rPr>
  </w:style>
  <w:style w:type="character" w:styleId="FollowedHyperlink">
    <w:name w:val="FollowedHyperlink"/>
    <w:basedOn w:val="DefaultParagraphFont"/>
    <w:uiPriority w:val="99"/>
    <w:semiHidden/>
    <w:unhideWhenUsed/>
    <w:rsid w:val="00F3417D"/>
    <w:rPr>
      <w:color w:val="800080" w:themeColor="followedHyperlink"/>
      <w:u w:val="single"/>
    </w:rPr>
  </w:style>
  <w:style w:type="paragraph" w:styleId="TOC3">
    <w:name w:val="toc 3"/>
    <w:basedOn w:val="Normal"/>
    <w:next w:val="Normal"/>
    <w:autoRedefine/>
    <w:uiPriority w:val="39"/>
    <w:unhideWhenUsed/>
    <w:rsid w:val="001450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8568">
      <w:bodyDiv w:val="1"/>
      <w:marLeft w:val="0"/>
      <w:marRight w:val="0"/>
      <w:marTop w:val="0"/>
      <w:marBottom w:val="0"/>
      <w:divBdr>
        <w:top w:val="none" w:sz="0" w:space="0" w:color="auto"/>
        <w:left w:val="none" w:sz="0" w:space="0" w:color="auto"/>
        <w:bottom w:val="none" w:sz="0" w:space="0" w:color="auto"/>
        <w:right w:val="none" w:sz="0" w:space="0" w:color="auto"/>
      </w:divBdr>
    </w:div>
    <w:div w:id="80568589">
      <w:bodyDiv w:val="1"/>
      <w:marLeft w:val="0"/>
      <w:marRight w:val="0"/>
      <w:marTop w:val="0"/>
      <w:marBottom w:val="0"/>
      <w:divBdr>
        <w:top w:val="none" w:sz="0" w:space="0" w:color="auto"/>
        <w:left w:val="none" w:sz="0" w:space="0" w:color="auto"/>
        <w:bottom w:val="none" w:sz="0" w:space="0" w:color="auto"/>
        <w:right w:val="none" w:sz="0" w:space="0" w:color="auto"/>
      </w:divBdr>
    </w:div>
    <w:div w:id="129910681">
      <w:bodyDiv w:val="1"/>
      <w:marLeft w:val="0"/>
      <w:marRight w:val="0"/>
      <w:marTop w:val="0"/>
      <w:marBottom w:val="0"/>
      <w:divBdr>
        <w:top w:val="none" w:sz="0" w:space="0" w:color="auto"/>
        <w:left w:val="none" w:sz="0" w:space="0" w:color="auto"/>
        <w:bottom w:val="none" w:sz="0" w:space="0" w:color="auto"/>
        <w:right w:val="none" w:sz="0" w:space="0" w:color="auto"/>
      </w:divBdr>
    </w:div>
    <w:div w:id="191847661">
      <w:bodyDiv w:val="1"/>
      <w:marLeft w:val="0"/>
      <w:marRight w:val="0"/>
      <w:marTop w:val="0"/>
      <w:marBottom w:val="0"/>
      <w:divBdr>
        <w:top w:val="none" w:sz="0" w:space="0" w:color="auto"/>
        <w:left w:val="none" w:sz="0" w:space="0" w:color="auto"/>
        <w:bottom w:val="none" w:sz="0" w:space="0" w:color="auto"/>
        <w:right w:val="none" w:sz="0" w:space="0" w:color="auto"/>
      </w:divBdr>
    </w:div>
    <w:div w:id="194467773">
      <w:bodyDiv w:val="1"/>
      <w:marLeft w:val="0"/>
      <w:marRight w:val="0"/>
      <w:marTop w:val="0"/>
      <w:marBottom w:val="0"/>
      <w:divBdr>
        <w:top w:val="none" w:sz="0" w:space="0" w:color="auto"/>
        <w:left w:val="none" w:sz="0" w:space="0" w:color="auto"/>
        <w:bottom w:val="none" w:sz="0" w:space="0" w:color="auto"/>
        <w:right w:val="none" w:sz="0" w:space="0" w:color="auto"/>
      </w:divBdr>
    </w:div>
    <w:div w:id="210458022">
      <w:bodyDiv w:val="1"/>
      <w:marLeft w:val="0"/>
      <w:marRight w:val="0"/>
      <w:marTop w:val="0"/>
      <w:marBottom w:val="0"/>
      <w:divBdr>
        <w:top w:val="none" w:sz="0" w:space="0" w:color="auto"/>
        <w:left w:val="none" w:sz="0" w:space="0" w:color="auto"/>
        <w:bottom w:val="none" w:sz="0" w:space="0" w:color="auto"/>
        <w:right w:val="none" w:sz="0" w:space="0" w:color="auto"/>
      </w:divBdr>
    </w:div>
    <w:div w:id="253976113">
      <w:bodyDiv w:val="1"/>
      <w:marLeft w:val="0"/>
      <w:marRight w:val="0"/>
      <w:marTop w:val="0"/>
      <w:marBottom w:val="0"/>
      <w:divBdr>
        <w:top w:val="none" w:sz="0" w:space="0" w:color="auto"/>
        <w:left w:val="none" w:sz="0" w:space="0" w:color="auto"/>
        <w:bottom w:val="none" w:sz="0" w:space="0" w:color="auto"/>
        <w:right w:val="none" w:sz="0" w:space="0" w:color="auto"/>
      </w:divBdr>
    </w:div>
    <w:div w:id="309752740">
      <w:bodyDiv w:val="1"/>
      <w:marLeft w:val="0"/>
      <w:marRight w:val="0"/>
      <w:marTop w:val="0"/>
      <w:marBottom w:val="0"/>
      <w:divBdr>
        <w:top w:val="none" w:sz="0" w:space="0" w:color="auto"/>
        <w:left w:val="none" w:sz="0" w:space="0" w:color="auto"/>
        <w:bottom w:val="none" w:sz="0" w:space="0" w:color="auto"/>
        <w:right w:val="none" w:sz="0" w:space="0" w:color="auto"/>
      </w:divBdr>
    </w:div>
    <w:div w:id="318581818">
      <w:bodyDiv w:val="1"/>
      <w:marLeft w:val="0"/>
      <w:marRight w:val="0"/>
      <w:marTop w:val="0"/>
      <w:marBottom w:val="0"/>
      <w:divBdr>
        <w:top w:val="none" w:sz="0" w:space="0" w:color="auto"/>
        <w:left w:val="none" w:sz="0" w:space="0" w:color="auto"/>
        <w:bottom w:val="none" w:sz="0" w:space="0" w:color="auto"/>
        <w:right w:val="none" w:sz="0" w:space="0" w:color="auto"/>
      </w:divBdr>
    </w:div>
    <w:div w:id="334698422">
      <w:bodyDiv w:val="1"/>
      <w:marLeft w:val="0"/>
      <w:marRight w:val="0"/>
      <w:marTop w:val="0"/>
      <w:marBottom w:val="0"/>
      <w:divBdr>
        <w:top w:val="none" w:sz="0" w:space="0" w:color="auto"/>
        <w:left w:val="none" w:sz="0" w:space="0" w:color="auto"/>
        <w:bottom w:val="none" w:sz="0" w:space="0" w:color="auto"/>
        <w:right w:val="none" w:sz="0" w:space="0" w:color="auto"/>
      </w:divBdr>
    </w:div>
    <w:div w:id="357897319">
      <w:bodyDiv w:val="1"/>
      <w:marLeft w:val="0"/>
      <w:marRight w:val="0"/>
      <w:marTop w:val="0"/>
      <w:marBottom w:val="0"/>
      <w:divBdr>
        <w:top w:val="none" w:sz="0" w:space="0" w:color="auto"/>
        <w:left w:val="none" w:sz="0" w:space="0" w:color="auto"/>
        <w:bottom w:val="none" w:sz="0" w:space="0" w:color="auto"/>
        <w:right w:val="none" w:sz="0" w:space="0" w:color="auto"/>
      </w:divBdr>
    </w:div>
    <w:div w:id="377360406">
      <w:bodyDiv w:val="1"/>
      <w:marLeft w:val="0"/>
      <w:marRight w:val="0"/>
      <w:marTop w:val="0"/>
      <w:marBottom w:val="0"/>
      <w:divBdr>
        <w:top w:val="none" w:sz="0" w:space="0" w:color="auto"/>
        <w:left w:val="none" w:sz="0" w:space="0" w:color="auto"/>
        <w:bottom w:val="none" w:sz="0" w:space="0" w:color="auto"/>
        <w:right w:val="none" w:sz="0" w:space="0" w:color="auto"/>
      </w:divBdr>
      <w:divsChild>
        <w:div w:id="465313468">
          <w:marLeft w:val="0"/>
          <w:marRight w:val="0"/>
          <w:marTop w:val="0"/>
          <w:marBottom w:val="0"/>
          <w:divBdr>
            <w:top w:val="none" w:sz="0" w:space="0" w:color="auto"/>
            <w:left w:val="none" w:sz="0" w:space="0" w:color="auto"/>
            <w:bottom w:val="none" w:sz="0" w:space="0" w:color="auto"/>
            <w:right w:val="none" w:sz="0" w:space="0" w:color="auto"/>
          </w:divBdr>
        </w:div>
      </w:divsChild>
    </w:div>
    <w:div w:id="429861559">
      <w:bodyDiv w:val="1"/>
      <w:marLeft w:val="0"/>
      <w:marRight w:val="0"/>
      <w:marTop w:val="0"/>
      <w:marBottom w:val="0"/>
      <w:divBdr>
        <w:top w:val="none" w:sz="0" w:space="0" w:color="auto"/>
        <w:left w:val="none" w:sz="0" w:space="0" w:color="auto"/>
        <w:bottom w:val="none" w:sz="0" w:space="0" w:color="auto"/>
        <w:right w:val="none" w:sz="0" w:space="0" w:color="auto"/>
      </w:divBdr>
    </w:div>
    <w:div w:id="435179396">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474106433">
      <w:bodyDiv w:val="1"/>
      <w:marLeft w:val="0"/>
      <w:marRight w:val="0"/>
      <w:marTop w:val="0"/>
      <w:marBottom w:val="0"/>
      <w:divBdr>
        <w:top w:val="none" w:sz="0" w:space="0" w:color="auto"/>
        <w:left w:val="none" w:sz="0" w:space="0" w:color="auto"/>
        <w:bottom w:val="none" w:sz="0" w:space="0" w:color="auto"/>
        <w:right w:val="none" w:sz="0" w:space="0" w:color="auto"/>
      </w:divBdr>
    </w:div>
    <w:div w:id="532153647">
      <w:bodyDiv w:val="1"/>
      <w:marLeft w:val="0"/>
      <w:marRight w:val="0"/>
      <w:marTop w:val="0"/>
      <w:marBottom w:val="0"/>
      <w:divBdr>
        <w:top w:val="none" w:sz="0" w:space="0" w:color="auto"/>
        <w:left w:val="none" w:sz="0" w:space="0" w:color="auto"/>
        <w:bottom w:val="none" w:sz="0" w:space="0" w:color="auto"/>
        <w:right w:val="none" w:sz="0" w:space="0" w:color="auto"/>
      </w:divBdr>
    </w:div>
    <w:div w:id="545992049">
      <w:bodyDiv w:val="1"/>
      <w:marLeft w:val="0"/>
      <w:marRight w:val="0"/>
      <w:marTop w:val="0"/>
      <w:marBottom w:val="0"/>
      <w:divBdr>
        <w:top w:val="none" w:sz="0" w:space="0" w:color="auto"/>
        <w:left w:val="none" w:sz="0" w:space="0" w:color="auto"/>
        <w:bottom w:val="none" w:sz="0" w:space="0" w:color="auto"/>
        <w:right w:val="none" w:sz="0" w:space="0" w:color="auto"/>
      </w:divBdr>
    </w:div>
    <w:div w:id="552624316">
      <w:bodyDiv w:val="1"/>
      <w:marLeft w:val="0"/>
      <w:marRight w:val="0"/>
      <w:marTop w:val="0"/>
      <w:marBottom w:val="0"/>
      <w:divBdr>
        <w:top w:val="none" w:sz="0" w:space="0" w:color="auto"/>
        <w:left w:val="none" w:sz="0" w:space="0" w:color="auto"/>
        <w:bottom w:val="none" w:sz="0" w:space="0" w:color="auto"/>
        <w:right w:val="none" w:sz="0" w:space="0" w:color="auto"/>
      </w:divBdr>
    </w:div>
    <w:div w:id="593441851">
      <w:bodyDiv w:val="1"/>
      <w:marLeft w:val="0"/>
      <w:marRight w:val="0"/>
      <w:marTop w:val="0"/>
      <w:marBottom w:val="0"/>
      <w:divBdr>
        <w:top w:val="none" w:sz="0" w:space="0" w:color="auto"/>
        <w:left w:val="none" w:sz="0" w:space="0" w:color="auto"/>
        <w:bottom w:val="none" w:sz="0" w:space="0" w:color="auto"/>
        <w:right w:val="none" w:sz="0" w:space="0" w:color="auto"/>
      </w:divBdr>
    </w:div>
    <w:div w:id="595556322">
      <w:bodyDiv w:val="1"/>
      <w:marLeft w:val="0"/>
      <w:marRight w:val="0"/>
      <w:marTop w:val="0"/>
      <w:marBottom w:val="0"/>
      <w:divBdr>
        <w:top w:val="none" w:sz="0" w:space="0" w:color="auto"/>
        <w:left w:val="none" w:sz="0" w:space="0" w:color="auto"/>
        <w:bottom w:val="none" w:sz="0" w:space="0" w:color="auto"/>
        <w:right w:val="none" w:sz="0" w:space="0" w:color="auto"/>
      </w:divBdr>
    </w:div>
    <w:div w:id="650906043">
      <w:bodyDiv w:val="1"/>
      <w:marLeft w:val="0"/>
      <w:marRight w:val="0"/>
      <w:marTop w:val="0"/>
      <w:marBottom w:val="0"/>
      <w:divBdr>
        <w:top w:val="none" w:sz="0" w:space="0" w:color="auto"/>
        <w:left w:val="none" w:sz="0" w:space="0" w:color="auto"/>
        <w:bottom w:val="none" w:sz="0" w:space="0" w:color="auto"/>
        <w:right w:val="none" w:sz="0" w:space="0" w:color="auto"/>
      </w:divBdr>
    </w:div>
    <w:div w:id="668095227">
      <w:bodyDiv w:val="1"/>
      <w:marLeft w:val="0"/>
      <w:marRight w:val="0"/>
      <w:marTop w:val="0"/>
      <w:marBottom w:val="0"/>
      <w:divBdr>
        <w:top w:val="none" w:sz="0" w:space="0" w:color="auto"/>
        <w:left w:val="none" w:sz="0" w:space="0" w:color="auto"/>
        <w:bottom w:val="none" w:sz="0" w:space="0" w:color="auto"/>
        <w:right w:val="none" w:sz="0" w:space="0" w:color="auto"/>
      </w:divBdr>
    </w:div>
    <w:div w:id="700328185">
      <w:bodyDiv w:val="1"/>
      <w:marLeft w:val="0"/>
      <w:marRight w:val="0"/>
      <w:marTop w:val="0"/>
      <w:marBottom w:val="0"/>
      <w:divBdr>
        <w:top w:val="none" w:sz="0" w:space="0" w:color="auto"/>
        <w:left w:val="none" w:sz="0" w:space="0" w:color="auto"/>
        <w:bottom w:val="none" w:sz="0" w:space="0" w:color="auto"/>
        <w:right w:val="none" w:sz="0" w:space="0" w:color="auto"/>
      </w:divBdr>
    </w:div>
    <w:div w:id="825825373">
      <w:bodyDiv w:val="1"/>
      <w:marLeft w:val="0"/>
      <w:marRight w:val="0"/>
      <w:marTop w:val="0"/>
      <w:marBottom w:val="0"/>
      <w:divBdr>
        <w:top w:val="none" w:sz="0" w:space="0" w:color="auto"/>
        <w:left w:val="none" w:sz="0" w:space="0" w:color="auto"/>
        <w:bottom w:val="none" w:sz="0" w:space="0" w:color="auto"/>
        <w:right w:val="none" w:sz="0" w:space="0" w:color="auto"/>
      </w:divBdr>
    </w:div>
    <w:div w:id="851065458">
      <w:bodyDiv w:val="1"/>
      <w:marLeft w:val="0"/>
      <w:marRight w:val="0"/>
      <w:marTop w:val="0"/>
      <w:marBottom w:val="0"/>
      <w:divBdr>
        <w:top w:val="none" w:sz="0" w:space="0" w:color="auto"/>
        <w:left w:val="none" w:sz="0" w:space="0" w:color="auto"/>
        <w:bottom w:val="none" w:sz="0" w:space="0" w:color="auto"/>
        <w:right w:val="none" w:sz="0" w:space="0" w:color="auto"/>
      </w:divBdr>
    </w:div>
    <w:div w:id="851604514">
      <w:bodyDiv w:val="1"/>
      <w:marLeft w:val="0"/>
      <w:marRight w:val="0"/>
      <w:marTop w:val="0"/>
      <w:marBottom w:val="0"/>
      <w:divBdr>
        <w:top w:val="none" w:sz="0" w:space="0" w:color="auto"/>
        <w:left w:val="none" w:sz="0" w:space="0" w:color="auto"/>
        <w:bottom w:val="none" w:sz="0" w:space="0" w:color="auto"/>
        <w:right w:val="none" w:sz="0" w:space="0" w:color="auto"/>
      </w:divBdr>
    </w:div>
    <w:div w:id="1045762323">
      <w:bodyDiv w:val="1"/>
      <w:marLeft w:val="0"/>
      <w:marRight w:val="0"/>
      <w:marTop w:val="0"/>
      <w:marBottom w:val="0"/>
      <w:divBdr>
        <w:top w:val="none" w:sz="0" w:space="0" w:color="auto"/>
        <w:left w:val="none" w:sz="0" w:space="0" w:color="auto"/>
        <w:bottom w:val="none" w:sz="0" w:space="0" w:color="auto"/>
        <w:right w:val="none" w:sz="0" w:space="0" w:color="auto"/>
      </w:divBdr>
    </w:div>
    <w:div w:id="1081030384">
      <w:bodyDiv w:val="1"/>
      <w:marLeft w:val="0"/>
      <w:marRight w:val="0"/>
      <w:marTop w:val="0"/>
      <w:marBottom w:val="0"/>
      <w:divBdr>
        <w:top w:val="none" w:sz="0" w:space="0" w:color="auto"/>
        <w:left w:val="none" w:sz="0" w:space="0" w:color="auto"/>
        <w:bottom w:val="none" w:sz="0" w:space="0" w:color="auto"/>
        <w:right w:val="none" w:sz="0" w:space="0" w:color="auto"/>
      </w:divBdr>
    </w:div>
    <w:div w:id="1091898653">
      <w:bodyDiv w:val="1"/>
      <w:marLeft w:val="0"/>
      <w:marRight w:val="0"/>
      <w:marTop w:val="0"/>
      <w:marBottom w:val="0"/>
      <w:divBdr>
        <w:top w:val="none" w:sz="0" w:space="0" w:color="auto"/>
        <w:left w:val="none" w:sz="0" w:space="0" w:color="auto"/>
        <w:bottom w:val="none" w:sz="0" w:space="0" w:color="auto"/>
        <w:right w:val="none" w:sz="0" w:space="0" w:color="auto"/>
      </w:divBdr>
    </w:div>
    <w:div w:id="1191995377">
      <w:bodyDiv w:val="1"/>
      <w:marLeft w:val="0"/>
      <w:marRight w:val="0"/>
      <w:marTop w:val="0"/>
      <w:marBottom w:val="0"/>
      <w:divBdr>
        <w:top w:val="none" w:sz="0" w:space="0" w:color="auto"/>
        <w:left w:val="none" w:sz="0" w:space="0" w:color="auto"/>
        <w:bottom w:val="none" w:sz="0" w:space="0" w:color="auto"/>
        <w:right w:val="none" w:sz="0" w:space="0" w:color="auto"/>
      </w:divBdr>
    </w:div>
    <w:div w:id="1200511224">
      <w:bodyDiv w:val="1"/>
      <w:marLeft w:val="0"/>
      <w:marRight w:val="0"/>
      <w:marTop w:val="0"/>
      <w:marBottom w:val="0"/>
      <w:divBdr>
        <w:top w:val="none" w:sz="0" w:space="0" w:color="auto"/>
        <w:left w:val="none" w:sz="0" w:space="0" w:color="auto"/>
        <w:bottom w:val="none" w:sz="0" w:space="0" w:color="auto"/>
        <w:right w:val="none" w:sz="0" w:space="0" w:color="auto"/>
      </w:divBdr>
      <w:divsChild>
        <w:div w:id="467826251">
          <w:marLeft w:val="0"/>
          <w:marRight w:val="0"/>
          <w:marTop w:val="0"/>
          <w:marBottom w:val="0"/>
          <w:divBdr>
            <w:top w:val="none" w:sz="0" w:space="0" w:color="auto"/>
            <w:left w:val="none" w:sz="0" w:space="0" w:color="auto"/>
            <w:bottom w:val="none" w:sz="0" w:space="0" w:color="auto"/>
            <w:right w:val="none" w:sz="0" w:space="0" w:color="auto"/>
          </w:divBdr>
          <w:divsChild>
            <w:div w:id="424423573">
              <w:marLeft w:val="0"/>
              <w:marRight w:val="0"/>
              <w:marTop w:val="0"/>
              <w:marBottom w:val="0"/>
              <w:divBdr>
                <w:top w:val="none" w:sz="0" w:space="0" w:color="auto"/>
                <w:left w:val="none" w:sz="0" w:space="0" w:color="auto"/>
                <w:bottom w:val="none" w:sz="0" w:space="0" w:color="auto"/>
                <w:right w:val="none" w:sz="0" w:space="0" w:color="auto"/>
              </w:divBdr>
            </w:div>
            <w:div w:id="1288320955">
              <w:marLeft w:val="0"/>
              <w:marRight w:val="0"/>
              <w:marTop w:val="0"/>
              <w:marBottom w:val="0"/>
              <w:divBdr>
                <w:top w:val="none" w:sz="0" w:space="0" w:color="auto"/>
                <w:left w:val="none" w:sz="0" w:space="0" w:color="auto"/>
                <w:bottom w:val="none" w:sz="0" w:space="0" w:color="auto"/>
                <w:right w:val="none" w:sz="0" w:space="0" w:color="auto"/>
              </w:divBdr>
            </w:div>
            <w:div w:id="746876359">
              <w:marLeft w:val="0"/>
              <w:marRight w:val="0"/>
              <w:marTop w:val="0"/>
              <w:marBottom w:val="0"/>
              <w:divBdr>
                <w:top w:val="none" w:sz="0" w:space="0" w:color="auto"/>
                <w:left w:val="none" w:sz="0" w:space="0" w:color="auto"/>
                <w:bottom w:val="none" w:sz="0" w:space="0" w:color="auto"/>
                <w:right w:val="none" w:sz="0" w:space="0" w:color="auto"/>
              </w:divBdr>
            </w:div>
            <w:div w:id="612245716">
              <w:marLeft w:val="0"/>
              <w:marRight w:val="0"/>
              <w:marTop w:val="0"/>
              <w:marBottom w:val="0"/>
              <w:divBdr>
                <w:top w:val="none" w:sz="0" w:space="0" w:color="auto"/>
                <w:left w:val="none" w:sz="0" w:space="0" w:color="auto"/>
                <w:bottom w:val="none" w:sz="0" w:space="0" w:color="auto"/>
                <w:right w:val="none" w:sz="0" w:space="0" w:color="auto"/>
              </w:divBdr>
            </w:div>
            <w:div w:id="1930577473">
              <w:marLeft w:val="0"/>
              <w:marRight w:val="0"/>
              <w:marTop w:val="0"/>
              <w:marBottom w:val="0"/>
              <w:divBdr>
                <w:top w:val="none" w:sz="0" w:space="0" w:color="auto"/>
                <w:left w:val="none" w:sz="0" w:space="0" w:color="auto"/>
                <w:bottom w:val="none" w:sz="0" w:space="0" w:color="auto"/>
                <w:right w:val="none" w:sz="0" w:space="0" w:color="auto"/>
              </w:divBdr>
            </w:div>
            <w:div w:id="1114667638">
              <w:marLeft w:val="0"/>
              <w:marRight w:val="0"/>
              <w:marTop w:val="0"/>
              <w:marBottom w:val="0"/>
              <w:divBdr>
                <w:top w:val="none" w:sz="0" w:space="0" w:color="auto"/>
                <w:left w:val="none" w:sz="0" w:space="0" w:color="auto"/>
                <w:bottom w:val="none" w:sz="0" w:space="0" w:color="auto"/>
                <w:right w:val="none" w:sz="0" w:space="0" w:color="auto"/>
              </w:divBdr>
            </w:div>
            <w:div w:id="852914726">
              <w:marLeft w:val="0"/>
              <w:marRight w:val="0"/>
              <w:marTop w:val="0"/>
              <w:marBottom w:val="0"/>
              <w:divBdr>
                <w:top w:val="none" w:sz="0" w:space="0" w:color="auto"/>
                <w:left w:val="none" w:sz="0" w:space="0" w:color="auto"/>
                <w:bottom w:val="none" w:sz="0" w:space="0" w:color="auto"/>
                <w:right w:val="none" w:sz="0" w:space="0" w:color="auto"/>
              </w:divBdr>
            </w:div>
            <w:div w:id="1221399770">
              <w:marLeft w:val="0"/>
              <w:marRight w:val="0"/>
              <w:marTop w:val="0"/>
              <w:marBottom w:val="0"/>
              <w:divBdr>
                <w:top w:val="none" w:sz="0" w:space="0" w:color="auto"/>
                <w:left w:val="none" w:sz="0" w:space="0" w:color="auto"/>
                <w:bottom w:val="none" w:sz="0" w:space="0" w:color="auto"/>
                <w:right w:val="none" w:sz="0" w:space="0" w:color="auto"/>
              </w:divBdr>
            </w:div>
            <w:div w:id="92366392">
              <w:marLeft w:val="0"/>
              <w:marRight w:val="0"/>
              <w:marTop w:val="0"/>
              <w:marBottom w:val="0"/>
              <w:divBdr>
                <w:top w:val="none" w:sz="0" w:space="0" w:color="auto"/>
                <w:left w:val="none" w:sz="0" w:space="0" w:color="auto"/>
                <w:bottom w:val="none" w:sz="0" w:space="0" w:color="auto"/>
                <w:right w:val="none" w:sz="0" w:space="0" w:color="auto"/>
              </w:divBdr>
            </w:div>
            <w:div w:id="493571823">
              <w:marLeft w:val="0"/>
              <w:marRight w:val="0"/>
              <w:marTop w:val="0"/>
              <w:marBottom w:val="0"/>
              <w:divBdr>
                <w:top w:val="none" w:sz="0" w:space="0" w:color="auto"/>
                <w:left w:val="none" w:sz="0" w:space="0" w:color="auto"/>
                <w:bottom w:val="none" w:sz="0" w:space="0" w:color="auto"/>
                <w:right w:val="none" w:sz="0" w:space="0" w:color="auto"/>
              </w:divBdr>
            </w:div>
            <w:div w:id="1056851086">
              <w:marLeft w:val="0"/>
              <w:marRight w:val="0"/>
              <w:marTop w:val="0"/>
              <w:marBottom w:val="0"/>
              <w:divBdr>
                <w:top w:val="none" w:sz="0" w:space="0" w:color="auto"/>
                <w:left w:val="none" w:sz="0" w:space="0" w:color="auto"/>
                <w:bottom w:val="none" w:sz="0" w:space="0" w:color="auto"/>
                <w:right w:val="none" w:sz="0" w:space="0" w:color="auto"/>
              </w:divBdr>
            </w:div>
            <w:div w:id="480929743">
              <w:marLeft w:val="0"/>
              <w:marRight w:val="0"/>
              <w:marTop w:val="0"/>
              <w:marBottom w:val="0"/>
              <w:divBdr>
                <w:top w:val="none" w:sz="0" w:space="0" w:color="auto"/>
                <w:left w:val="none" w:sz="0" w:space="0" w:color="auto"/>
                <w:bottom w:val="none" w:sz="0" w:space="0" w:color="auto"/>
                <w:right w:val="none" w:sz="0" w:space="0" w:color="auto"/>
              </w:divBdr>
            </w:div>
            <w:div w:id="203179390">
              <w:marLeft w:val="0"/>
              <w:marRight w:val="0"/>
              <w:marTop w:val="0"/>
              <w:marBottom w:val="0"/>
              <w:divBdr>
                <w:top w:val="none" w:sz="0" w:space="0" w:color="auto"/>
                <w:left w:val="none" w:sz="0" w:space="0" w:color="auto"/>
                <w:bottom w:val="none" w:sz="0" w:space="0" w:color="auto"/>
                <w:right w:val="none" w:sz="0" w:space="0" w:color="auto"/>
              </w:divBdr>
            </w:div>
            <w:div w:id="69156536">
              <w:marLeft w:val="0"/>
              <w:marRight w:val="0"/>
              <w:marTop w:val="0"/>
              <w:marBottom w:val="0"/>
              <w:divBdr>
                <w:top w:val="none" w:sz="0" w:space="0" w:color="auto"/>
                <w:left w:val="none" w:sz="0" w:space="0" w:color="auto"/>
                <w:bottom w:val="none" w:sz="0" w:space="0" w:color="auto"/>
                <w:right w:val="none" w:sz="0" w:space="0" w:color="auto"/>
              </w:divBdr>
            </w:div>
            <w:div w:id="1122918772">
              <w:marLeft w:val="0"/>
              <w:marRight w:val="0"/>
              <w:marTop w:val="0"/>
              <w:marBottom w:val="0"/>
              <w:divBdr>
                <w:top w:val="none" w:sz="0" w:space="0" w:color="auto"/>
                <w:left w:val="none" w:sz="0" w:space="0" w:color="auto"/>
                <w:bottom w:val="none" w:sz="0" w:space="0" w:color="auto"/>
                <w:right w:val="none" w:sz="0" w:space="0" w:color="auto"/>
              </w:divBdr>
            </w:div>
            <w:div w:id="1204630699">
              <w:marLeft w:val="0"/>
              <w:marRight w:val="0"/>
              <w:marTop w:val="0"/>
              <w:marBottom w:val="0"/>
              <w:divBdr>
                <w:top w:val="none" w:sz="0" w:space="0" w:color="auto"/>
                <w:left w:val="none" w:sz="0" w:space="0" w:color="auto"/>
                <w:bottom w:val="none" w:sz="0" w:space="0" w:color="auto"/>
                <w:right w:val="none" w:sz="0" w:space="0" w:color="auto"/>
              </w:divBdr>
            </w:div>
            <w:div w:id="280890896">
              <w:marLeft w:val="0"/>
              <w:marRight w:val="0"/>
              <w:marTop w:val="0"/>
              <w:marBottom w:val="0"/>
              <w:divBdr>
                <w:top w:val="none" w:sz="0" w:space="0" w:color="auto"/>
                <w:left w:val="none" w:sz="0" w:space="0" w:color="auto"/>
                <w:bottom w:val="none" w:sz="0" w:space="0" w:color="auto"/>
                <w:right w:val="none" w:sz="0" w:space="0" w:color="auto"/>
              </w:divBdr>
            </w:div>
            <w:div w:id="174733922">
              <w:marLeft w:val="0"/>
              <w:marRight w:val="0"/>
              <w:marTop w:val="0"/>
              <w:marBottom w:val="0"/>
              <w:divBdr>
                <w:top w:val="none" w:sz="0" w:space="0" w:color="auto"/>
                <w:left w:val="none" w:sz="0" w:space="0" w:color="auto"/>
                <w:bottom w:val="none" w:sz="0" w:space="0" w:color="auto"/>
                <w:right w:val="none" w:sz="0" w:space="0" w:color="auto"/>
              </w:divBdr>
            </w:div>
            <w:div w:id="1572499433">
              <w:marLeft w:val="0"/>
              <w:marRight w:val="0"/>
              <w:marTop w:val="0"/>
              <w:marBottom w:val="0"/>
              <w:divBdr>
                <w:top w:val="none" w:sz="0" w:space="0" w:color="auto"/>
                <w:left w:val="none" w:sz="0" w:space="0" w:color="auto"/>
                <w:bottom w:val="none" w:sz="0" w:space="0" w:color="auto"/>
                <w:right w:val="none" w:sz="0" w:space="0" w:color="auto"/>
              </w:divBdr>
            </w:div>
            <w:div w:id="1871911874">
              <w:marLeft w:val="0"/>
              <w:marRight w:val="0"/>
              <w:marTop w:val="0"/>
              <w:marBottom w:val="0"/>
              <w:divBdr>
                <w:top w:val="none" w:sz="0" w:space="0" w:color="auto"/>
                <w:left w:val="none" w:sz="0" w:space="0" w:color="auto"/>
                <w:bottom w:val="none" w:sz="0" w:space="0" w:color="auto"/>
                <w:right w:val="none" w:sz="0" w:space="0" w:color="auto"/>
              </w:divBdr>
            </w:div>
            <w:div w:id="12464967">
              <w:marLeft w:val="0"/>
              <w:marRight w:val="0"/>
              <w:marTop w:val="0"/>
              <w:marBottom w:val="0"/>
              <w:divBdr>
                <w:top w:val="none" w:sz="0" w:space="0" w:color="auto"/>
                <w:left w:val="none" w:sz="0" w:space="0" w:color="auto"/>
                <w:bottom w:val="none" w:sz="0" w:space="0" w:color="auto"/>
                <w:right w:val="none" w:sz="0" w:space="0" w:color="auto"/>
              </w:divBdr>
            </w:div>
            <w:div w:id="1081682982">
              <w:marLeft w:val="0"/>
              <w:marRight w:val="0"/>
              <w:marTop w:val="0"/>
              <w:marBottom w:val="0"/>
              <w:divBdr>
                <w:top w:val="none" w:sz="0" w:space="0" w:color="auto"/>
                <w:left w:val="none" w:sz="0" w:space="0" w:color="auto"/>
                <w:bottom w:val="none" w:sz="0" w:space="0" w:color="auto"/>
                <w:right w:val="none" w:sz="0" w:space="0" w:color="auto"/>
              </w:divBdr>
            </w:div>
            <w:div w:id="920139308">
              <w:marLeft w:val="0"/>
              <w:marRight w:val="0"/>
              <w:marTop w:val="0"/>
              <w:marBottom w:val="0"/>
              <w:divBdr>
                <w:top w:val="none" w:sz="0" w:space="0" w:color="auto"/>
                <w:left w:val="none" w:sz="0" w:space="0" w:color="auto"/>
                <w:bottom w:val="none" w:sz="0" w:space="0" w:color="auto"/>
                <w:right w:val="none" w:sz="0" w:space="0" w:color="auto"/>
              </w:divBdr>
            </w:div>
            <w:div w:id="1310091169">
              <w:marLeft w:val="0"/>
              <w:marRight w:val="0"/>
              <w:marTop w:val="0"/>
              <w:marBottom w:val="0"/>
              <w:divBdr>
                <w:top w:val="none" w:sz="0" w:space="0" w:color="auto"/>
                <w:left w:val="none" w:sz="0" w:space="0" w:color="auto"/>
                <w:bottom w:val="none" w:sz="0" w:space="0" w:color="auto"/>
                <w:right w:val="none" w:sz="0" w:space="0" w:color="auto"/>
              </w:divBdr>
            </w:div>
            <w:div w:id="1095974779">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573153014">
              <w:marLeft w:val="0"/>
              <w:marRight w:val="0"/>
              <w:marTop w:val="0"/>
              <w:marBottom w:val="0"/>
              <w:divBdr>
                <w:top w:val="none" w:sz="0" w:space="0" w:color="auto"/>
                <w:left w:val="none" w:sz="0" w:space="0" w:color="auto"/>
                <w:bottom w:val="none" w:sz="0" w:space="0" w:color="auto"/>
                <w:right w:val="none" w:sz="0" w:space="0" w:color="auto"/>
              </w:divBdr>
            </w:div>
            <w:div w:id="1072314716">
              <w:marLeft w:val="0"/>
              <w:marRight w:val="0"/>
              <w:marTop w:val="0"/>
              <w:marBottom w:val="0"/>
              <w:divBdr>
                <w:top w:val="none" w:sz="0" w:space="0" w:color="auto"/>
                <w:left w:val="none" w:sz="0" w:space="0" w:color="auto"/>
                <w:bottom w:val="none" w:sz="0" w:space="0" w:color="auto"/>
                <w:right w:val="none" w:sz="0" w:space="0" w:color="auto"/>
              </w:divBdr>
            </w:div>
            <w:div w:id="97919480">
              <w:marLeft w:val="0"/>
              <w:marRight w:val="0"/>
              <w:marTop w:val="0"/>
              <w:marBottom w:val="0"/>
              <w:divBdr>
                <w:top w:val="none" w:sz="0" w:space="0" w:color="auto"/>
                <w:left w:val="none" w:sz="0" w:space="0" w:color="auto"/>
                <w:bottom w:val="none" w:sz="0" w:space="0" w:color="auto"/>
                <w:right w:val="none" w:sz="0" w:space="0" w:color="auto"/>
              </w:divBdr>
            </w:div>
            <w:div w:id="748505542">
              <w:marLeft w:val="0"/>
              <w:marRight w:val="0"/>
              <w:marTop w:val="0"/>
              <w:marBottom w:val="0"/>
              <w:divBdr>
                <w:top w:val="none" w:sz="0" w:space="0" w:color="auto"/>
                <w:left w:val="none" w:sz="0" w:space="0" w:color="auto"/>
                <w:bottom w:val="none" w:sz="0" w:space="0" w:color="auto"/>
                <w:right w:val="none" w:sz="0" w:space="0" w:color="auto"/>
              </w:divBdr>
            </w:div>
            <w:div w:id="1248032166">
              <w:marLeft w:val="0"/>
              <w:marRight w:val="0"/>
              <w:marTop w:val="0"/>
              <w:marBottom w:val="0"/>
              <w:divBdr>
                <w:top w:val="none" w:sz="0" w:space="0" w:color="auto"/>
                <w:left w:val="none" w:sz="0" w:space="0" w:color="auto"/>
                <w:bottom w:val="none" w:sz="0" w:space="0" w:color="auto"/>
                <w:right w:val="none" w:sz="0" w:space="0" w:color="auto"/>
              </w:divBdr>
            </w:div>
            <w:div w:id="348022057">
              <w:marLeft w:val="0"/>
              <w:marRight w:val="0"/>
              <w:marTop w:val="0"/>
              <w:marBottom w:val="0"/>
              <w:divBdr>
                <w:top w:val="none" w:sz="0" w:space="0" w:color="auto"/>
                <w:left w:val="none" w:sz="0" w:space="0" w:color="auto"/>
                <w:bottom w:val="none" w:sz="0" w:space="0" w:color="auto"/>
                <w:right w:val="none" w:sz="0" w:space="0" w:color="auto"/>
              </w:divBdr>
            </w:div>
            <w:div w:id="237130154">
              <w:marLeft w:val="0"/>
              <w:marRight w:val="0"/>
              <w:marTop w:val="0"/>
              <w:marBottom w:val="0"/>
              <w:divBdr>
                <w:top w:val="none" w:sz="0" w:space="0" w:color="auto"/>
                <w:left w:val="none" w:sz="0" w:space="0" w:color="auto"/>
                <w:bottom w:val="none" w:sz="0" w:space="0" w:color="auto"/>
                <w:right w:val="none" w:sz="0" w:space="0" w:color="auto"/>
              </w:divBdr>
            </w:div>
            <w:div w:id="177814868">
              <w:marLeft w:val="0"/>
              <w:marRight w:val="0"/>
              <w:marTop w:val="0"/>
              <w:marBottom w:val="0"/>
              <w:divBdr>
                <w:top w:val="none" w:sz="0" w:space="0" w:color="auto"/>
                <w:left w:val="none" w:sz="0" w:space="0" w:color="auto"/>
                <w:bottom w:val="none" w:sz="0" w:space="0" w:color="auto"/>
                <w:right w:val="none" w:sz="0" w:space="0" w:color="auto"/>
              </w:divBdr>
            </w:div>
            <w:div w:id="1298876100">
              <w:marLeft w:val="0"/>
              <w:marRight w:val="0"/>
              <w:marTop w:val="0"/>
              <w:marBottom w:val="0"/>
              <w:divBdr>
                <w:top w:val="none" w:sz="0" w:space="0" w:color="auto"/>
                <w:left w:val="none" w:sz="0" w:space="0" w:color="auto"/>
                <w:bottom w:val="none" w:sz="0" w:space="0" w:color="auto"/>
                <w:right w:val="none" w:sz="0" w:space="0" w:color="auto"/>
              </w:divBdr>
            </w:div>
            <w:div w:id="14630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3800">
      <w:bodyDiv w:val="1"/>
      <w:marLeft w:val="0"/>
      <w:marRight w:val="0"/>
      <w:marTop w:val="0"/>
      <w:marBottom w:val="0"/>
      <w:divBdr>
        <w:top w:val="none" w:sz="0" w:space="0" w:color="auto"/>
        <w:left w:val="none" w:sz="0" w:space="0" w:color="auto"/>
        <w:bottom w:val="none" w:sz="0" w:space="0" w:color="auto"/>
        <w:right w:val="none" w:sz="0" w:space="0" w:color="auto"/>
      </w:divBdr>
    </w:div>
    <w:div w:id="1223296004">
      <w:bodyDiv w:val="1"/>
      <w:marLeft w:val="0"/>
      <w:marRight w:val="0"/>
      <w:marTop w:val="0"/>
      <w:marBottom w:val="0"/>
      <w:divBdr>
        <w:top w:val="none" w:sz="0" w:space="0" w:color="auto"/>
        <w:left w:val="none" w:sz="0" w:space="0" w:color="auto"/>
        <w:bottom w:val="none" w:sz="0" w:space="0" w:color="auto"/>
        <w:right w:val="none" w:sz="0" w:space="0" w:color="auto"/>
      </w:divBdr>
    </w:div>
    <w:div w:id="1262911143">
      <w:bodyDiv w:val="1"/>
      <w:marLeft w:val="0"/>
      <w:marRight w:val="0"/>
      <w:marTop w:val="0"/>
      <w:marBottom w:val="0"/>
      <w:divBdr>
        <w:top w:val="none" w:sz="0" w:space="0" w:color="auto"/>
        <w:left w:val="none" w:sz="0" w:space="0" w:color="auto"/>
        <w:bottom w:val="none" w:sz="0" w:space="0" w:color="auto"/>
        <w:right w:val="none" w:sz="0" w:space="0" w:color="auto"/>
      </w:divBdr>
    </w:div>
    <w:div w:id="1295257990">
      <w:bodyDiv w:val="1"/>
      <w:marLeft w:val="0"/>
      <w:marRight w:val="0"/>
      <w:marTop w:val="0"/>
      <w:marBottom w:val="0"/>
      <w:divBdr>
        <w:top w:val="none" w:sz="0" w:space="0" w:color="auto"/>
        <w:left w:val="none" w:sz="0" w:space="0" w:color="auto"/>
        <w:bottom w:val="none" w:sz="0" w:space="0" w:color="auto"/>
        <w:right w:val="none" w:sz="0" w:space="0" w:color="auto"/>
      </w:divBdr>
      <w:divsChild>
        <w:div w:id="2010981837">
          <w:marLeft w:val="0"/>
          <w:marRight w:val="0"/>
          <w:marTop w:val="0"/>
          <w:marBottom w:val="0"/>
          <w:divBdr>
            <w:top w:val="none" w:sz="0" w:space="0" w:color="auto"/>
            <w:left w:val="none" w:sz="0" w:space="0" w:color="auto"/>
            <w:bottom w:val="none" w:sz="0" w:space="0" w:color="auto"/>
            <w:right w:val="none" w:sz="0" w:space="0" w:color="auto"/>
          </w:divBdr>
        </w:div>
      </w:divsChild>
    </w:div>
    <w:div w:id="1326007159">
      <w:bodyDiv w:val="1"/>
      <w:marLeft w:val="0"/>
      <w:marRight w:val="0"/>
      <w:marTop w:val="0"/>
      <w:marBottom w:val="0"/>
      <w:divBdr>
        <w:top w:val="none" w:sz="0" w:space="0" w:color="auto"/>
        <w:left w:val="none" w:sz="0" w:space="0" w:color="auto"/>
        <w:bottom w:val="none" w:sz="0" w:space="0" w:color="auto"/>
        <w:right w:val="none" w:sz="0" w:space="0" w:color="auto"/>
      </w:divBdr>
    </w:div>
    <w:div w:id="1340932850">
      <w:bodyDiv w:val="1"/>
      <w:marLeft w:val="0"/>
      <w:marRight w:val="0"/>
      <w:marTop w:val="0"/>
      <w:marBottom w:val="0"/>
      <w:divBdr>
        <w:top w:val="none" w:sz="0" w:space="0" w:color="auto"/>
        <w:left w:val="none" w:sz="0" w:space="0" w:color="auto"/>
        <w:bottom w:val="none" w:sz="0" w:space="0" w:color="auto"/>
        <w:right w:val="none" w:sz="0" w:space="0" w:color="auto"/>
      </w:divBdr>
      <w:divsChild>
        <w:div w:id="1886478448">
          <w:marLeft w:val="0"/>
          <w:marRight w:val="0"/>
          <w:marTop w:val="0"/>
          <w:marBottom w:val="0"/>
          <w:divBdr>
            <w:top w:val="none" w:sz="0" w:space="0" w:color="auto"/>
            <w:left w:val="none" w:sz="0" w:space="0" w:color="auto"/>
            <w:bottom w:val="none" w:sz="0" w:space="0" w:color="auto"/>
            <w:right w:val="none" w:sz="0" w:space="0" w:color="auto"/>
          </w:divBdr>
          <w:divsChild>
            <w:div w:id="884104354">
              <w:marLeft w:val="0"/>
              <w:marRight w:val="0"/>
              <w:marTop w:val="0"/>
              <w:marBottom w:val="0"/>
              <w:divBdr>
                <w:top w:val="none" w:sz="0" w:space="0" w:color="auto"/>
                <w:left w:val="none" w:sz="0" w:space="0" w:color="auto"/>
                <w:bottom w:val="none" w:sz="0" w:space="0" w:color="auto"/>
                <w:right w:val="none" w:sz="0" w:space="0" w:color="auto"/>
              </w:divBdr>
            </w:div>
            <w:div w:id="1453207534">
              <w:marLeft w:val="0"/>
              <w:marRight w:val="0"/>
              <w:marTop w:val="0"/>
              <w:marBottom w:val="0"/>
              <w:divBdr>
                <w:top w:val="none" w:sz="0" w:space="0" w:color="auto"/>
                <w:left w:val="none" w:sz="0" w:space="0" w:color="auto"/>
                <w:bottom w:val="none" w:sz="0" w:space="0" w:color="auto"/>
                <w:right w:val="none" w:sz="0" w:space="0" w:color="auto"/>
              </w:divBdr>
            </w:div>
            <w:div w:id="1598248702">
              <w:marLeft w:val="0"/>
              <w:marRight w:val="0"/>
              <w:marTop w:val="0"/>
              <w:marBottom w:val="0"/>
              <w:divBdr>
                <w:top w:val="none" w:sz="0" w:space="0" w:color="auto"/>
                <w:left w:val="none" w:sz="0" w:space="0" w:color="auto"/>
                <w:bottom w:val="none" w:sz="0" w:space="0" w:color="auto"/>
                <w:right w:val="none" w:sz="0" w:space="0" w:color="auto"/>
              </w:divBdr>
            </w:div>
            <w:div w:id="1684168776">
              <w:marLeft w:val="0"/>
              <w:marRight w:val="0"/>
              <w:marTop w:val="0"/>
              <w:marBottom w:val="0"/>
              <w:divBdr>
                <w:top w:val="none" w:sz="0" w:space="0" w:color="auto"/>
                <w:left w:val="none" w:sz="0" w:space="0" w:color="auto"/>
                <w:bottom w:val="none" w:sz="0" w:space="0" w:color="auto"/>
                <w:right w:val="none" w:sz="0" w:space="0" w:color="auto"/>
              </w:divBdr>
            </w:div>
            <w:div w:id="1591766939">
              <w:marLeft w:val="0"/>
              <w:marRight w:val="0"/>
              <w:marTop w:val="0"/>
              <w:marBottom w:val="0"/>
              <w:divBdr>
                <w:top w:val="none" w:sz="0" w:space="0" w:color="auto"/>
                <w:left w:val="none" w:sz="0" w:space="0" w:color="auto"/>
                <w:bottom w:val="none" w:sz="0" w:space="0" w:color="auto"/>
                <w:right w:val="none" w:sz="0" w:space="0" w:color="auto"/>
              </w:divBdr>
            </w:div>
            <w:div w:id="779953530">
              <w:marLeft w:val="0"/>
              <w:marRight w:val="0"/>
              <w:marTop w:val="0"/>
              <w:marBottom w:val="0"/>
              <w:divBdr>
                <w:top w:val="none" w:sz="0" w:space="0" w:color="auto"/>
                <w:left w:val="none" w:sz="0" w:space="0" w:color="auto"/>
                <w:bottom w:val="none" w:sz="0" w:space="0" w:color="auto"/>
                <w:right w:val="none" w:sz="0" w:space="0" w:color="auto"/>
              </w:divBdr>
            </w:div>
            <w:div w:id="1110664687">
              <w:marLeft w:val="0"/>
              <w:marRight w:val="0"/>
              <w:marTop w:val="0"/>
              <w:marBottom w:val="0"/>
              <w:divBdr>
                <w:top w:val="none" w:sz="0" w:space="0" w:color="auto"/>
                <w:left w:val="none" w:sz="0" w:space="0" w:color="auto"/>
                <w:bottom w:val="none" w:sz="0" w:space="0" w:color="auto"/>
                <w:right w:val="none" w:sz="0" w:space="0" w:color="auto"/>
              </w:divBdr>
            </w:div>
            <w:div w:id="852839222">
              <w:marLeft w:val="0"/>
              <w:marRight w:val="0"/>
              <w:marTop w:val="0"/>
              <w:marBottom w:val="0"/>
              <w:divBdr>
                <w:top w:val="none" w:sz="0" w:space="0" w:color="auto"/>
                <w:left w:val="none" w:sz="0" w:space="0" w:color="auto"/>
                <w:bottom w:val="none" w:sz="0" w:space="0" w:color="auto"/>
                <w:right w:val="none" w:sz="0" w:space="0" w:color="auto"/>
              </w:divBdr>
            </w:div>
            <w:div w:id="1883327459">
              <w:marLeft w:val="0"/>
              <w:marRight w:val="0"/>
              <w:marTop w:val="0"/>
              <w:marBottom w:val="0"/>
              <w:divBdr>
                <w:top w:val="none" w:sz="0" w:space="0" w:color="auto"/>
                <w:left w:val="none" w:sz="0" w:space="0" w:color="auto"/>
                <w:bottom w:val="none" w:sz="0" w:space="0" w:color="auto"/>
                <w:right w:val="none" w:sz="0" w:space="0" w:color="auto"/>
              </w:divBdr>
            </w:div>
            <w:div w:id="1922714392">
              <w:marLeft w:val="0"/>
              <w:marRight w:val="0"/>
              <w:marTop w:val="0"/>
              <w:marBottom w:val="0"/>
              <w:divBdr>
                <w:top w:val="none" w:sz="0" w:space="0" w:color="auto"/>
                <w:left w:val="none" w:sz="0" w:space="0" w:color="auto"/>
                <w:bottom w:val="none" w:sz="0" w:space="0" w:color="auto"/>
                <w:right w:val="none" w:sz="0" w:space="0" w:color="auto"/>
              </w:divBdr>
            </w:div>
            <w:div w:id="1951887375">
              <w:marLeft w:val="0"/>
              <w:marRight w:val="0"/>
              <w:marTop w:val="0"/>
              <w:marBottom w:val="0"/>
              <w:divBdr>
                <w:top w:val="none" w:sz="0" w:space="0" w:color="auto"/>
                <w:left w:val="none" w:sz="0" w:space="0" w:color="auto"/>
                <w:bottom w:val="none" w:sz="0" w:space="0" w:color="auto"/>
                <w:right w:val="none" w:sz="0" w:space="0" w:color="auto"/>
              </w:divBdr>
            </w:div>
            <w:div w:id="491487013">
              <w:marLeft w:val="0"/>
              <w:marRight w:val="0"/>
              <w:marTop w:val="0"/>
              <w:marBottom w:val="0"/>
              <w:divBdr>
                <w:top w:val="none" w:sz="0" w:space="0" w:color="auto"/>
                <w:left w:val="none" w:sz="0" w:space="0" w:color="auto"/>
                <w:bottom w:val="none" w:sz="0" w:space="0" w:color="auto"/>
                <w:right w:val="none" w:sz="0" w:space="0" w:color="auto"/>
              </w:divBdr>
            </w:div>
            <w:div w:id="1559123032">
              <w:marLeft w:val="0"/>
              <w:marRight w:val="0"/>
              <w:marTop w:val="0"/>
              <w:marBottom w:val="0"/>
              <w:divBdr>
                <w:top w:val="none" w:sz="0" w:space="0" w:color="auto"/>
                <w:left w:val="none" w:sz="0" w:space="0" w:color="auto"/>
                <w:bottom w:val="none" w:sz="0" w:space="0" w:color="auto"/>
                <w:right w:val="none" w:sz="0" w:space="0" w:color="auto"/>
              </w:divBdr>
            </w:div>
            <w:div w:id="1723820251">
              <w:marLeft w:val="0"/>
              <w:marRight w:val="0"/>
              <w:marTop w:val="0"/>
              <w:marBottom w:val="0"/>
              <w:divBdr>
                <w:top w:val="none" w:sz="0" w:space="0" w:color="auto"/>
                <w:left w:val="none" w:sz="0" w:space="0" w:color="auto"/>
                <w:bottom w:val="none" w:sz="0" w:space="0" w:color="auto"/>
                <w:right w:val="none" w:sz="0" w:space="0" w:color="auto"/>
              </w:divBdr>
            </w:div>
            <w:div w:id="936524730">
              <w:marLeft w:val="0"/>
              <w:marRight w:val="0"/>
              <w:marTop w:val="0"/>
              <w:marBottom w:val="0"/>
              <w:divBdr>
                <w:top w:val="none" w:sz="0" w:space="0" w:color="auto"/>
                <w:left w:val="none" w:sz="0" w:space="0" w:color="auto"/>
                <w:bottom w:val="none" w:sz="0" w:space="0" w:color="auto"/>
                <w:right w:val="none" w:sz="0" w:space="0" w:color="auto"/>
              </w:divBdr>
            </w:div>
            <w:div w:id="1886332323">
              <w:marLeft w:val="0"/>
              <w:marRight w:val="0"/>
              <w:marTop w:val="0"/>
              <w:marBottom w:val="0"/>
              <w:divBdr>
                <w:top w:val="none" w:sz="0" w:space="0" w:color="auto"/>
                <w:left w:val="none" w:sz="0" w:space="0" w:color="auto"/>
                <w:bottom w:val="none" w:sz="0" w:space="0" w:color="auto"/>
                <w:right w:val="none" w:sz="0" w:space="0" w:color="auto"/>
              </w:divBdr>
            </w:div>
            <w:div w:id="2080010259">
              <w:marLeft w:val="0"/>
              <w:marRight w:val="0"/>
              <w:marTop w:val="0"/>
              <w:marBottom w:val="0"/>
              <w:divBdr>
                <w:top w:val="none" w:sz="0" w:space="0" w:color="auto"/>
                <w:left w:val="none" w:sz="0" w:space="0" w:color="auto"/>
                <w:bottom w:val="none" w:sz="0" w:space="0" w:color="auto"/>
                <w:right w:val="none" w:sz="0" w:space="0" w:color="auto"/>
              </w:divBdr>
            </w:div>
            <w:div w:id="859516456">
              <w:marLeft w:val="0"/>
              <w:marRight w:val="0"/>
              <w:marTop w:val="0"/>
              <w:marBottom w:val="0"/>
              <w:divBdr>
                <w:top w:val="none" w:sz="0" w:space="0" w:color="auto"/>
                <w:left w:val="none" w:sz="0" w:space="0" w:color="auto"/>
                <w:bottom w:val="none" w:sz="0" w:space="0" w:color="auto"/>
                <w:right w:val="none" w:sz="0" w:space="0" w:color="auto"/>
              </w:divBdr>
            </w:div>
            <w:div w:id="933368175">
              <w:marLeft w:val="0"/>
              <w:marRight w:val="0"/>
              <w:marTop w:val="0"/>
              <w:marBottom w:val="0"/>
              <w:divBdr>
                <w:top w:val="none" w:sz="0" w:space="0" w:color="auto"/>
                <w:left w:val="none" w:sz="0" w:space="0" w:color="auto"/>
                <w:bottom w:val="none" w:sz="0" w:space="0" w:color="auto"/>
                <w:right w:val="none" w:sz="0" w:space="0" w:color="auto"/>
              </w:divBdr>
            </w:div>
            <w:div w:id="1753547200">
              <w:marLeft w:val="0"/>
              <w:marRight w:val="0"/>
              <w:marTop w:val="0"/>
              <w:marBottom w:val="0"/>
              <w:divBdr>
                <w:top w:val="none" w:sz="0" w:space="0" w:color="auto"/>
                <w:left w:val="none" w:sz="0" w:space="0" w:color="auto"/>
                <w:bottom w:val="none" w:sz="0" w:space="0" w:color="auto"/>
                <w:right w:val="none" w:sz="0" w:space="0" w:color="auto"/>
              </w:divBdr>
            </w:div>
            <w:div w:id="817302430">
              <w:marLeft w:val="0"/>
              <w:marRight w:val="0"/>
              <w:marTop w:val="0"/>
              <w:marBottom w:val="0"/>
              <w:divBdr>
                <w:top w:val="none" w:sz="0" w:space="0" w:color="auto"/>
                <w:left w:val="none" w:sz="0" w:space="0" w:color="auto"/>
                <w:bottom w:val="none" w:sz="0" w:space="0" w:color="auto"/>
                <w:right w:val="none" w:sz="0" w:space="0" w:color="auto"/>
              </w:divBdr>
            </w:div>
            <w:div w:id="1146241070">
              <w:marLeft w:val="0"/>
              <w:marRight w:val="0"/>
              <w:marTop w:val="0"/>
              <w:marBottom w:val="0"/>
              <w:divBdr>
                <w:top w:val="none" w:sz="0" w:space="0" w:color="auto"/>
                <w:left w:val="none" w:sz="0" w:space="0" w:color="auto"/>
                <w:bottom w:val="none" w:sz="0" w:space="0" w:color="auto"/>
                <w:right w:val="none" w:sz="0" w:space="0" w:color="auto"/>
              </w:divBdr>
            </w:div>
            <w:div w:id="982999040">
              <w:marLeft w:val="0"/>
              <w:marRight w:val="0"/>
              <w:marTop w:val="0"/>
              <w:marBottom w:val="0"/>
              <w:divBdr>
                <w:top w:val="none" w:sz="0" w:space="0" w:color="auto"/>
                <w:left w:val="none" w:sz="0" w:space="0" w:color="auto"/>
                <w:bottom w:val="none" w:sz="0" w:space="0" w:color="auto"/>
                <w:right w:val="none" w:sz="0" w:space="0" w:color="auto"/>
              </w:divBdr>
            </w:div>
            <w:div w:id="88545328">
              <w:marLeft w:val="0"/>
              <w:marRight w:val="0"/>
              <w:marTop w:val="0"/>
              <w:marBottom w:val="0"/>
              <w:divBdr>
                <w:top w:val="none" w:sz="0" w:space="0" w:color="auto"/>
                <w:left w:val="none" w:sz="0" w:space="0" w:color="auto"/>
                <w:bottom w:val="none" w:sz="0" w:space="0" w:color="auto"/>
                <w:right w:val="none" w:sz="0" w:space="0" w:color="auto"/>
              </w:divBdr>
            </w:div>
            <w:div w:id="1953586541">
              <w:marLeft w:val="0"/>
              <w:marRight w:val="0"/>
              <w:marTop w:val="0"/>
              <w:marBottom w:val="0"/>
              <w:divBdr>
                <w:top w:val="none" w:sz="0" w:space="0" w:color="auto"/>
                <w:left w:val="none" w:sz="0" w:space="0" w:color="auto"/>
                <w:bottom w:val="none" w:sz="0" w:space="0" w:color="auto"/>
                <w:right w:val="none" w:sz="0" w:space="0" w:color="auto"/>
              </w:divBdr>
            </w:div>
            <w:div w:id="1367682857">
              <w:marLeft w:val="0"/>
              <w:marRight w:val="0"/>
              <w:marTop w:val="0"/>
              <w:marBottom w:val="0"/>
              <w:divBdr>
                <w:top w:val="none" w:sz="0" w:space="0" w:color="auto"/>
                <w:left w:val="none" w:sz="0" w:space="0" w:color="auto"/>
                <w:bottom w:val="none" w:sz="0" w:space="0" w:color="auto"/>
                <w:right w:val="none" w:sz="0" w:space="0" w:color="auto"/>
              </w:divBdr>
            </w:div>
            <w:div w:id="1391734504">
              <w:marLeft w:val="0"/>
              <w:marRight w:val="0"/>
              <w:marTop w:val="0"/>
              <w:marBottom w:val="0"/>
              <w:divBdr>
                <w:top w:val="none" w:sz="0" w:space="0" w:color="auto"/>
                <w:left w:val="none" w:sz="0" w:space="0" w:color="auto"/>
                <w:bottom w:val="none" w:sz="0" w:space="0" w:color="auto"/>
                <w:right w:val="none" w:sz="0" w:space="0" w:color="auto"/>
              </w:divBdr>
            </w:div>
            <w:div w:id="252790028">
              <w:marLeft w:val="0"/>
              <w:marRight w:val="0"/>
              <w:marTop w:val="0"/>
              <w:marBottom w:val="0"/>
              <w:divBdr>
                <w:top w:val="none" w:sz="0" w:space="0" w:color="auto"/>
                <w:left w:val="none" w:sz="0" w:space="0" w:color="auto"/>
                <w:bottom w:val="none" w:sz="0" w:space="0" w:color="auto"/>
                <w:right w:val="none" w:sz="0" w:space="0" w:color="auto"/>
              </w:divBdr>
            </w:div>
            <w:div w:id="2137719510">
              <w:marLeft w:val="0"/>
              <w:marRight w:val="0"/>
              <w:marTop w:val="0"/>
              <w:marBottom w:val="0"/>
              <w:divBdr>
                <w:top w:val="none" w:sz="0" w:space="0" w:color="auto"/>
                <w:left w:val="none" w:sz="0" w:space="0" w:color="auto"/>
                <w:bottom w:val="none" w:sz="0" w:space="0" w:color="auto"/>
                <w:right w:val="none" w:sz="0" w:space="0" w:color="auto"/>
              </w:divBdr>
            </w:div>
            <w:div w:id="1230114844">
              <w:marLeft w:val="0"/>
              <w:marRight w:val="0"/>
              <w:marTop w:val="0"/>
              <w:marBottom w:val="0"/>
              <w:divBdr>
                <w:top w:val="none" w:sz="0" w:space="0" w:color="auto"/>
                <w:left w:val="none" w:sz="0" w:space="0" w:color="auto"/>
                <w:bottom w:val="none" w:sz="0" w:space="0" w:color="auto"/>
                <w:right w:val="none" w:sz="0" w:space="0" w:color="auto"/>
              </w:divBdr>
            </w:div>
            <w:div w:id="506798238">
              <w:marLeft w:val="0"/>
              <w:marRight w:val="0"/>
              <w:marTop w:val="0"/>
              <w:marBottom w:val="0"/>
              <w:divBdr>
                <w:top w:val="none" w:sz="0" w:space="0" w:color="auto"/>
                <w:left w:val="none" w:sz="0" w:space="0" w:color="auto"/>
                <w:bottom w:val="none" w:sz="0" w:space="0" w:color="auto"/>
                <w:right w:val="none" w:sz="0" w:space="0" w:color="auto"/>
              </w:divBdr>
            </w:div>
            <w:div w:id="1400593681">
              <w:marLeft w:val="0"/>
              <w:marRight w:val="0"/>
              <w:marTop w:val="0"/>
              <w:marBottom w:val="0"/>
              <w:divBdr>
                <w:top w:val="none" w:sz="0" w:space="0" w:color="auto"/>
                <w:left w:val="none" w:sz="0" w:space="0" w:color="auto"/>
                <w:bottom w:val="none" w:sz="0" w:space="0" w:color="auto"/>
                <w:right w:val="none" w:sz="0" w:space="0" w:color="auto"/>
              </w:divBdr>
            </w:div>
            <w:div w:id="2131315735">
              <w:marLeft w:val="0"/>
              <w:marRight w:val="0"/>
              <w:marTop w:val="0"/>
              <w:marBottom w:val="0"/>
              <w:divBdr>
                <w:top w:val="none" w:sz="0" w:space="0" w:color="auto"/>
                <w:left w:val="none" w:sz="0" w:space="0" w:color="auto"/>
                <w:bottom w:val="none" w:sz="0" w:space="0" w:color="auto"/>
                <w:right w:val="none" w:sz="0" w:space="0" w:color="auto"/>
              </w:divBdr>
            </w:div>
            <w:div w:id="929852441">
              <w:marLeft w:val="0"/>
              <w:marRight w:val="0"/>
              <w:marTop w:val="0"/>
              <w:marBottom w:val="0"/>
              <w:divBdr>
                <w:top w:val="none" w:sz="0" w:space="0" w:color="auto"/>
                <w:left w:val="none" w:sz="0" w:space="0" w:color="auto"/>
                <w:bottom w:val="none" w:sz="0" w:space="0" w:color="auto"/>
                <w:right w:val="none" w:sz="0" w:space="0" w:color="auto"/>
              </w:divBdr>
            </w:div>
            <w:div w:id="368381969">
              <w:marLeft w:val="0"/>
              <w:marRight w:val="0"/>
              <w:marTop w:val="0"/>
              <w:marBottom w:val="0"/>
              <w:divBdr>
                <w:top w:val="none" w:sz="0" w:space="0" w:color="auto"/>
                <w:left w:val="none" w:sz="0" w:space="0" w:color="auto"/>
                <w:bottom w:val="none" w:sz="0" w:space="0" w:color="auto"/>
                <w:right w:val="none" w:sz="0" w:space="0" w:color="auto"/>
              </w:divBdr>
            </w:div>
            <w:div w:id="18250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212">
      <w:bodyDiv w:val="1"/>
      <w:marLeft w:val="0"/>
      <w:marRight w:val="0"/>
      <w:marTop w:val="0"/>
      <w:marBottom w:val="0"/>
      <w:divBdr>
        <w:top w:val="none" w:sz="0" w:space="0" w:color="auto"/>
        <w:left w:val="none" w:sz="0" w:space="0" w:color="auto"/>
        <w:bottom w:val="none" w:sz="0" w:space="0" w:color="auto"/>
        <w:right w:val="none" w:sz="0" w:space="0" w:color="auto"/>
      </w:divBdr>
    </w:div>
    <w:div w:id="1406222792">
      <w:bodyDiv w:val="1"/>
      <w:marLeft w:val="0"/>
      <w:marRight w:val="0"/>
      <w:marTop w:val="0"/>
      <w:marBottom w:val="0"/>
      <w:divBdr>
        <w:top w:val="none" w:sz="0" w:space="0" w:color="auto"/>
        <w:left w:val="none" w:sz="0" w:space="0" w:color="auto"/>
        <w:bottom w:val="none" w:sz="0" w:space="0" w:color="auto"/>
        <w:right w:val="none" w:sz="0" w:space="0" w:color="auto"/>
      </w:divBdr>
    </w:div>
    <w:div w:id="1426655651">
      <w:bodyDiv w:val="1"/>
      <w:marLeft w:val="0"/>
      <w:marRight w:val="0"/>
      <w:marTop w:val="0"/>
      <w:marBottom w:val="0"/>
      <w:divBdr>
        <w:top w:val="none" w:sz="0" w:space="0" w:color="auto"/>
        <w:left w:val="none" w:sz="0" w:space="0" w:color="auto"/>
        <w:bottom w:val="none" w:sz="0" w:space="0" w:color="auto"/>
        <w:right w:val="none" w:sz="0" w:space="0" w:color="auto"/>
      </w:divBdr>
    </w:div>
    <w:div w:id="1462648417">
      <w:bodyDiv w:val="1"/>
      <w:marLeft w:val="0"/>
      <w:marRight w:val="0"/>
      <w:marTop w:val="0"/>
      <w:marBottom w:val="0"/>
      <w:divBdr>
        <w:top w:val="none" w:sz="0" w:space="0" w:color="auto"/>
        <w:left w:val="none" w:sz="0" w:space="0" w:color="auto"/>
        <w:bottom w:val="none" w:sz="0" w:space="0" w:color="auto"/>
        <w:right w:val="none" w:sz="0" w:space="0" w:color="auto"/>
      </w:divBdr>
    </w:div>
    <w:div w:id="1477919231">
      <w:bodyDiv w:val="1"/>
      <w:marLeft w:val="0"/>
      <w:marRight w:val="0"/>
      <w:marTop w:val="0"/>
      <w:marBottom w:val="0"/>
      <w:divBdr>
        <w:top w:val="none" w:sz="0" w:space="0" w:color="auto"/>
        <w:left w:val="none" w:sz="0" w:space="0" w:color="auto"/>
        <w:bottom w:val="none" w:sz="0" w:space="0" w:color="auto"/>
        <w:right w:val="none" w:sz="0" w:space="0" w:color="auto"/>
      </w:divBdr>
    </w:div>
    <w:div w:id="1492595923">
      <w:bodyDiv w:val="1"/>
      <w:marLeft w:val="0"/>
      <w:marRight w:val="0"/>
      <w:marTop w:val="0"/>
      <w:marBottom w:val="0"/>
      <w:divBdr>
        <w:top w:val="none" w:sz="0" w:space="0" w:color="auto"/>
        <w:left w:val="none" w:sz="0" w:space="0" w:color="auto"/>
        <w:bottom w:val="none" w:sz="0" w:space="0" w:color="auto"/>
        <w:right w:val="none" w:sz="0" w:space="0" w:color="auto"/>
      </w:divBdr>
    </w:div>
    <w:div w:id="1547378272">
      <w:bodyDiv w:val="1"/>
      <w:marLeft w:val="0"/>
      <w:marRight w:val="0"/>
      <w:marTop w:val="0"/>
      <w:marBottom w:val="0"/>
      <w:divBdr>
        <w:top w:val="none" w:sz="0" w:space="0" w:color="auto"/>
        <w:left w:val="none" w:sz="0" w:space="0" w:color="auto"/>
        <w:bottom w:val="none" w:sz="0" w:space="0" w:color="auto"/>
        <w:right w:val="none" w:sz="0" w:space="0" w:color="auto"/>
      </w:divBdr>
    </w:div>
    <w:div w:id="1589389276">
      <w:bodyDiv w:val="1"/>
      <w:marLeft w:val="0"/>
      <w:marRight w:val="0"/>
      <w:marTop w:val="0"/>
      <w:marBottom w:val="0"/>
      <w:divBdr>
        <w:top w:val="none" w:sz="0" w:space="0" w:color="auto"/>
        <w:left w:val="none" w:sz="0" w:space="0" w:color="auto"/>
        <w:bottom w:val="none" w:sz="0" w:space="0" w:color="auto"/>
        <w:right w:val="none" w:sz="0" w:space="0" w:color="auto"/>
      </w:divBdr>
    </w:div>
    <w:div w:id="1595868692">
      <w:bodyDiv w:val="1"/>
      <w:marLeft w:val="0"/>
      <w:marRight w:val="0"/>
      <w:marTop w:val="0"/>
      <w:marBottom w:val="0"/>
      <w:divBdr>
        <w:top w:val="none" w:sz="0" w:space="0" w:color="auto"/>
        <w:left w:val="none" w:sz="0" w:space="0" w:color="auto"/>
        <w:bottom w:val="none" w:sz="0" w:space="0" w:color="auto"/>
        <w:right w:val="none" w:sz="0" w:space="0" w:color="auto"/>
      </w:divBdr>
    </w:div>
    <w:div w:id="1612931599">
      <w:bodyDiv w:val="1"/>
      <w:marLeft w:val="0"/>
      <w:marRight w:val="0"/>
      <w:marTop w:val="0"/>
      <w:marBottom w:val="0"/>
      <w:divBdr>
        <w:top w:val="none" w:sz="0" w:space="0" w:color="auto"/>
        <w:left w:val="none" w:sz="0" w:space="0" w:color="auto"/>
        <w:bottom w:val="none" w:sz="0" w:space="0" w:color="auto"/>
        <w:right w:val="none" w:sz="0" w:space="0" w:color="auto"/>
      </w:divBdr>
      <w:divsChild>
        <w:div w:id="1329401663">
          <w:marLeft w:val="0"/>
          <w:marRight w:val="0"/>
          <w:marTop w:val="0"/>
          <w:marBottom w:val="0"/>
          <w:divBdr>
            <w:top w:val="none" w:sz="0" w:space="0" w:color="auto"/>
            <w:left w:val="none" w:sz="0" w:space="0" w:color="auto"/>
            <w:bottom w:val="none" w:sz="0" w:space="0" w:color="auto"/>
            <w:right w:val="none" w:sz="0" w:space="0" w:color="auto"/>
          </w:divBdr>
        </w:div>
      </w:divsChild>
    </w:div>
    <w:div w:id="1640961103">
      <w:bodyDiv w:val="1"/>
      <w:marLeft w:val="0"/>
      <w:marRight w:val="0"/>
      <w:marTop w:val="0"/>
      <w:marBottom w:val="0"/>
      <w:divBdr>
        <w:top w:val="none" w:sz="0" w:space="0" w:color="auto"/>
        <w:left w:val="none" w:sz="0" w:space="0" w:color="auto"/>
        <w:bottom w:val="none" w:sz="0" w:space="0" w:color="auto"/>
        <w:right w:val="none" w:sz="0" w:space="0" w:color="auto"/>
      </w:divBdr>
    </w:div>
    <w:div w:id="1678998761">
      <w:bodyDiv w:val="1"/>
      <w:marLeft w:val="0"/>
      <w:marRight w:val="0"/>
      <w:marTop w:val="0"/>
      <w:marBottom w:val="0"/>
      <w:divBdr>
        <w:top w:val="none" w:sz="0" w:space="0" w:color="auto"/>
        <w:left w:val="none" w:sz="0" w:space="0" w:color="auto"/>
        <w:bottom w:val="none" w:sz="0" w:space="0" w:color="auto"/>
        <w:right w:val="none" w:sz="0" w:space="0" w:color="auto"/>
      </w:divBdr>
    </w:div>
    <w:div w:id="1708292383">
      <w:bodyDiv w:val="1"/>
      <w:marLeft w:val="0"/>
      <w:marRight w:val="0"/>
      <w:marTop w:val="0"/>
      <w:marBottom w:val="0"/>
      <w:divBdr>
        <w:top w:val="none" w:sz="0" w:space="0" w:color="auto"/>
        <w:left w:val="none" w:sz="0" w:space="0" w:color="auto"/>
        <w:bottom w:val="none" w:sz="0" w:space="0" w:color="auto"/>
        <w:right w:val="none" w:sz="0" w:space="0" w:color="auto"/>
      </w:divBdr>
    </w:div>
    <w:div w:id="1722443190">
      <w:bodyDiv w:val="1"/>
      <w:marLeft w:val="0"/>
      <w:marRight w:val="0"/>
      <w:marTop w:val="0"/>
      <w:marBottom w:val="0"/>
      <w:divBdr>
        <w:top w:val="none" w:sz="0" w:space="0" w:color="auto"/>
        <w:left w:val="none" w:sz="0" w:space="0" w:color="auto"/>
        <w:bottom w:val="none" w:sz="0" w:space="0" w:color="auto"/>
        <w:right w:val="none" w:sz="0" w:space="0" w:color="auto"/>
      </w:divBdr>
    </w:div>
    <w:div w:id="1775321245">
      <w:bodyDiv w:val="1"/>
      <w:marLeft w:val="0"/>
      <w:marRight w:val="0"/>
      <w:marTop w:val="0"/>
      <w:marBottom w:val="0"/>
      <w:divBdr>
        <w:top w:val="none" w:sz="0" w:space="0" w:color="auto"/>
        <w:left w:val="none" w:sz="0" w:space="0" w:color="auto"/>
        <w:bottom w:val="none" w:sz="0" w:space="0" w:color="auto"/>
        <w:right w:val="none" w:sz="0" w:space="0" w:color="auto"/>
      </w:divBdr>
    </w:div>
    <w:div w:id="1805585362">
      <w:bodyDiv w:val="1"/>
      <w:marLeft w:val="0"/>
      <w:marRight w:val="0"/>
      <w:marTop w:val="0"/>
      <w:marBottom w:val="0"/>
      <w:divBdr>
        <w:top w:val="none" w:sz="0" w:space="0" w:color="auto"/>
        <w:left w:val="none" w:sz="0" w:space="0" w:color="auto"/>
        <w:bottom w:val="none" w:sz="0" w:space="0" w:color="auto"/>
        <w:right w:val="none" w:sz="0" w:space="0" w:color="auto"/>
      </w:divBdr>
    </w:div>
    <w:div w:id="1816605677">
      <w:bodyDiv w:val="1"/>
      <w:marLeft w:val="0"/>
      <w:marRight w:val="0"/>
      <w:marTop w:val="0"/>
      <w:marBottom w:val="0"/>
      <w:divBdr>
        <w:top w:val="none" w:sz="0" w:space="0" w:color="auto"/>
        <w:left w:val="none" w:sz="0" w:space="0" w:color="auto"/>
        <w:bottom w:val="none" w:sz="0" w:space="0" w:color="auto"/>
        <w:right w:val="none" w:sz="0" w:space="0" w:color="auto"/>
      </w:divBdr>
    </w:div>
    <w:div w:id="1852599198">
      <w:bodyDiv w:val="1"/>
      <w:marLeft w:val="0"/>
      <w:marRight w:val="0"/>
      <w:marTop w:val="0"/>
      <w:marBottom w:val="0"/>
      <w:divBdr>
        <w:top w:val="none" w:sz="0" w:space="0" w:color="auto"/>
        <w:left w:val="none" w:sz="0" w:space="0" w:color="auto"/>
        <w:bottom w:val="none" w:sz="0" w:space="0" w:color="auto"/>
        <w:right w:val="none" w:sz="0" w:space="0" w:color="auto"/>
      </w:divBdr>
    </w:div>
    <w:div w:id="1877228784">
      <w:bodyDiv w:val="1"/>
      <w:marLeft w:val="0"/>
      <w:marRight w:val="0"/>
      <w:marTop w:val="0"/>
      <w:marBottom w:val="0"/>
      <w:divBdr>
        <w:top w:val="none" w:sz="0" w:space="0" w:color="auto"/>
        <w:left w:val="none" w:sz="0" w:space="0" w:color="auto"/>
        <w:bottom w:val="none" w:sz="0" w:space="0" w:color="auto"/>
        <w:right w:val="none" w:sz="0" w:space="0" w:color="auto"/>
      </w:divBdr>
    </w:div>
    <w:div w:id="1879122732">
      <w:bodyDiv w:val="1"/>
      <w:marLeft w:val="0"/>
      <w:marRight w:val="0"/>
      <w:marTop w:val="0"/>
      <w:marBottom w:val="0"/>
      <w:divBdr>
        <w:top w:val="none" w:sz="0" w:space="0" w:color="auto"/>
        <w:left w:val="none" w:sz="0" w:space="0" w:color="auto"/>
        <w:bottom w:val="none" w:sz="0" w:space="0" w:color="auto"/>
        <w:right w:val="none" w:sz="0" w:space="0" w:color="auto"/>
      </w:divBdr>
    </w:div>
    <w:div w:id="1932011111">
      <w:bodyDiv w:val="1"/>
      <w:marLeft w:val="0"/>
      <w:marRight w:val="0"/>
      <w:marTop w:val="0"/>
      <w:marBottom w:val="0"/>
      <w:divBdr>
        <w:top w:val="none" w:sz="0" w:space="0" w:color="auto"/>
        <w:left w:val="none" w:sz="0" w:space="0" w:color="auto"/>
        <w:bottom w:val="none" w:sz="0" w:space="0" w:color="auto"/>
        <w:right w:val="none" w:sz="0" w:space="0" w:color="auto"/>
      </w:divBdr>
    </w:div>
    <w:div w:id="1939485191">
      <w:bodyDiv w:val="1"/>
      <w:marLeft w:val="0"/>
      <w:marRight w:val="0"/>
      <w:marTop w:val="0"/>
      <w:marBottom w:val="0"/>
      <w:divBdr>
        <w:top w:val="none" w:sz="0" w:space="0" w:color="auto"/>
        <w:left w:val="none" w:sz="0" w:space="0" w:color="auto"/>
        <w:bottom w:val="none" w:sz="0" w:space="0" w:color="auto"/>
        <w:right w:val="none" w:sz="0" w:space="0" w:color="auto"/>
      </w:divBdr>
    </w:div>
    <w:div w:id="1991208759">
      <w:bodyDiv w:val="1"/>
      <w:marLeft w:val="0"/>
      <w:marRight w:val="0"/>
      <w:marTop w:val="0"/>
      <w:marBottom w:val="0"/>
      <w:divBdr>
        <w:top w:val="none" w:sz="0" w:space="0" w:color="auto"/>
        <w:left w:val="none" w:sz="0" w:space="0" w:color="auto"/>
        <w:bottom w:val="none" w:sz="0" w:space="0" w:color="auto"/>
        <w:right w:val="none" w:sz="0" w:space="0" w:color="auto"/>
      </w:divBdr>
    </w:div>
    <w:div w:id="1994524868">
      <w:bodyDiv w:val="1"/>
      <w:marLeft w:val="0"/>
      <w:marRight w:val="0"/>
      <w:marTop w:val="0"/>
      <w:marBottom w:val="0"/>
      <w:divBdr>
        <w:top w:val="none" w:sz="0" w:space="0" w:color="auto"/>
        <w:left w:val="none" w:sz="0" w:space="0" w:color="auto"/>
        <w:bottom w:val="none" w:sz="0" w:space="0" w:color="auto"/>
        <w:right w:val="none" w:sz="0" w:space="0" w:color="auto"/>
      </w:divBdr>
    </w:div>
    <w:div w:id="2012416541">
      <w:bodyDiv w:val="1"/>
      <w:marLeft w:val="0"/>
      <w:marRight w:val="0"/>
      <w:marTop w:val="0"/>
      <w:marBottom w:val="0"/>
      <w:divBdr>
        <w:top w:val="none" w:sz="0" w:space="0" w:color="auto"/>
        <w:left w:val="none" w:sz="0" w:space="0" w:color="auto"/>
        <w:bottom w:val="none" w:sz="0" w:space="0" w:color="auto"/>
        <w:right w:val="none" w:sz="0" w:space="0" w:color="auto"/>
      </w:divBdr>
    </w:div>
    <w:div w:id="2025327279">
      <w:bodyDiv w:val="1"/>
      <w:marLeft w:val="0"/>
      <w:marRight w:val="0"/>
      <w:marTop w:val="0"/>
      <w:marBottom w:val="0"/>
      <w:divBdr>
        <w:top w:val="none" w:sz="0" w:space="0" w:color="auto"/>
        <w:left w:val="none" w:sz="0" w:space="0" w:color="auto"/>
        <w:bottom w:val="none" w:sz="0" w:space="0" w:color="auto"/>
        <w:right w:val="none" w:sz="0" w:space="0" w:color="auto"/>
      </w:divBdr>
    </w:div>
    <w:div w:id="2032297299">
      <w:bodyDiv w:val="1"/>
      <w:marLeft w:val="0"/>
      <w:marRight w:val="0"/>
      <w:marTop w:val="0"/>
      <w:marBottom w:val="0"/>
      <w:divBdr>
        <w:top w:val="none" w:sz="0" w:space="0" w:color="auto"/>
        <w:left w:val="none" w:sz="0" w:space="0" w:color="auto"/>
        <w:bottom w:val="none" w:sz="0" w:space="0" w:color="auto"/>
        <w:right w:val="none" w:sz="0" w:space="0" w:color="auto"/>
      </w:divBdr>
      <w:divsChild>
        <w:div w:id="1025252324">
          <w:marLeft w:val="0"/>
          <w:marRight w:val="0"/>
          <w:marTop w:val="0"/>
          <w:marBottom w:val="0"/>
          <w:divBdr>
            <w:top w:val="none" w:sz="0" w:space="0" w:color="auto"/>
            <w:left w:val="none" w:sz="0" w:space="0" w:color="auto"/>
            <w:bottom w:val="none" w:sz="0" w:space="0" w:color="auto"/>
            <w:right w:val="none" w:sz="0" w:space="0" w:color="auto"/>
          </w:divBdr>
        </w:div>
      </w:divsChild>
    </w:div>
    <w:div w:id="2058704716">
      <w:bodyDiv w:val="1"/>
      <w:marLeft w:val="0"/>
      <w:marRight w:val="0"/>
      <w:marTop w:val="0"/>
      <w:marBottom w:val="0"/>
      <w:divBdr>
        <w:top w:val="none" w:sz="0" w:space="0" w:color="auto"/>
        <w:left w:val="none" w:sz="0" w:space="0" w:color="auto"/>
        <w:bottom w:val="none" w:sz="0" w:space="0" w:color="auto"/>
        <w:right w:val="none" w:sz="0" w:space="0" w:color="auto"/>
      </w:divBdr>
    </w:div>
    <w:div w:id="2064714669">
      <w:bodyDiv w:val="1"/>
      <w:marLeft w:val="0"/>
      <w:marRight w:val="0"/>
      <w:marTop w:val="0"/>
      <w:marBottom w:val="0"/>
      <w:divBdr>
        <w:top w:val="none" w:sz="0" w:space="0" w:color="auto"/>
        <w:left w:val="none" w:sz="0" w:space="0" w:color="auto"/>
        <w:bottom w:val="none" w:sz="0" w:space="0" w:color="auto"/>
        <w:right w:val="none" w:sz="0" w:space="0" w:color="auto"/>
      </w:divBdr>
    </w:div>
    <w:div w:id="2078428567">
      <w:bodyDiv w:val="1"/>
      <w:marLeft w:val="0"/>
      <w:marRight w:val="0"/>
      <w:marTop w:val="0"/>
      <w:marBottom w:val="0"/>
      <w:divBdr>
        <w:top w:val="none" w:sz="0" w:space="0" w:color="auto"/>
        <w:left w:val="none" w:sz="0" w:space="0" w:color="auto"/>
        <w:bottom w:val="none" w:sz="0" w:space="0" w:color="auto"/>
        <w:right w:val="none" w:sz="0" w:space="0" w:color="auto"/>
      </w:divBdr>
    </w:div>
    <w:div w:id="2116054306">
      <w:bodyDiv w:val="1"/>
      <w:marLeft w:val="0"/>
      <w:marRight w:val="0"/>
      <w:marTop w:val="0"/>
      <w:marBottom w:val="0"/>
      <w:divBdr>
        <w:top w:val="none" w:sz="0" w:space="0" w:color="auto"/>
        <w:left w:val="none" w:sz="0" w:space="0" w:color="auto"/>
        <w:bottom w:val="none" w:sz="0" w:space="0" w:color="auto"/>
        <w:right w:val="none" w:sz="0" w:space="0" w:color="auto"/>
      </w:divBdr>
    </w:div>
    <w:div w:id="2131704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elvinrustam/coursera-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lab.research.googl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3B889C-1FC3-4AF6-9A56-305EAC4A451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C238BD-BF73-4850-9495-21BC9E6EF2CA}">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22</Pages>
  <Words>2681</Words>
  <Characters>15286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17932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generated by python-docx</dc:description>
  <cp:lastModifiedBy>Boddireddy Yashwanth Reddy</cp:lastModifiedBy>
  <cp:revision>59</cp:revision>
  <cp:lastPrinted>2024-03-10T23:57:00Z</cp:lastPrinted>
  <dcterms:created xsi:type="dcterms:W3CDTF">2013-12-23T23:15:00Z</dcterms:created>
  <dcterms:modified xsi:type="dcterms:W3CDTF">2024-05-01T02:40:00Z</dcterms:modified>
  <cp:category/>
</cp:coreProperties>
</file>